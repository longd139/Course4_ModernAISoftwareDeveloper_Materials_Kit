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DDCAF" w14:textId="77777777" w:rsidR="00692620" w:rsidRDefault="00692620">
      <w:pPr>
        <w:spacing w:after="4000"/>
      </w:pPr>
    </w:p>
    <w:p w14:paraId="06F82CC0" w14:textId="77777777" w:rsidR="00692620" w:rsidRDefault="00CC0332">
      <w:pPr>
        <w:spacing w:after="80"/>
      </w:pPr>
      <w:r>
        <w:rPr>
          <w:rFonts w:ascii="Arial Bold" w:hAnsi="Arial Bold"/>
          <w:color w:val="0A2540"/>
          <w:sz w:val="64"/>
        </w:rPr>
        <w:t>TÀI LI</w:t>
      </w:r>
      <w:r>
        <w:rPr>
          <w:rFonts w:ascii="Arial Bold" w:hAnsi="Arial Bold"/>
          <w:color w:val="0A2540"/>
          <w:sz w:val="64"/>
        </w:rPr>
        <w:t>Ệ</w:t>
      </w:r>
      <w:r>
        <w:rPr>
          <w:rFonts w:ascii="Arial Bold" w:hAnsi="Arial Bold"/>
          <w:color w:val="0A2540"/>
          <w:sz w:val="64"/>
        </w:rPr>
        <w:t>U HƯ</w:t>
      </w:r>
      <w:r>
        <w:rPr>
          <w:rFonts w:ascii="Arial Bold" w:hAnsi="Arial Bold"/>
          <w:color w:val="0A2540"/>
          <w:sz w:val="64"/>
        </w:rPr>
        <w:t>Ớ</w:t>
      </w:r>
      <w:r>
        <w:rPr>
          <w:rFonts w:ascii="Arial Bold" w:hAnsi="Arial Bold"/>
          <w:color w:val="0A2540"/>
          <w:sz w:val="64"/>
        </w:rPr>
        <w:t>NG D</w:t>
      </w:r>
      <w:r>
        <w:rPr>
          <w:rFonts w:ascii="Arial Bold" w:hAnsi="Arial Bold"/>
          <w:color w:val="0A2540"/>
          <w:sz w:val="64"/>
        </w:rPr>
        <w:t>Ẫ</w:t>
      </w:r>
      <w:r>
        <w:rPr>
          <w:rFonts w:ascii="Arial Bold" w:hAnsi="Arial Bold"/>
          <w:color w:val="0A2540"/>
          <w:sz w:val="64"/>
        </w:rPr>
        <w:t>N S</w:t>
      </w:r>
      <w:r>
        <w:rPr>
          <w:rFonts w:ascii="Arial Bold" w:hAnsi="Arial Bold"/>
          <w:color w:val="0A2540"/>
          <w:sz w:val="64"/>
        </w:rPr>
        <w:t>Ử</w:t>
      </w:r>
      <w:r>
        <w:rPr>
          <w:rFonts w:ascii="Arial Bold" w:hAnsi="Arial Bold"/>
          <w:color w:val="0A2540"/>
          <w:sz w:val="64"/>
        </w:rPr>
        <w:t xml:space="preserve"> D</w:t>
      </w:r>
      <w:r>
        <w:rPr>
          <w:rFonts w:ascii="Arial Bold" w:hAnsi="Arial Bold"/>
          <w:color w:val="0A2540"/>
          <w:sz w:val="64"/>
        </w:rPr>
        <w:t>Ụ</w:t>
      </w:r>
      <w:r>
        <w:rPr>
          <w:rFonts w:ascii="Arial Bold" w:hAnsi="Arial Bold"/>
          <w:color w:val="0A2540"/>
          <w:sz w:val="64"/>
        </w:rPr>
        <w:t>NG B</w:t>
      </w:r>
      <w:r>
        <w:rPr>
          <w:rFonts w:ascii="Arial Bold" w:hAnsi="Arial Bold"/>
          <w:color w:val="0A2540"/>
          <w:sz w:val="64"/>
        </w:rPr>
        <w:t>Ộ</w:t>
      </w:r>
      <w:r>
        <w:rPr>
          <w:rFonts w:ascii="Arial Bold" w:hAnsi="Arial Bold"/>
          <w:color w:val="0A2540"/>
          <w:sz w:val="64"/>
        </w:rPr>
        <w:t xml:space="preserve"> CÔNG C</w:t>
      </w:r>
      <w:r>
        <w:rPr>
          <w:rFonts w:ascii="Arial Bold" w:hAnsi="Arial Bold"/>
          <w:color w:val="0A2540"/>
          <w:sz w:val="64"/>
        </w:rPr>
        <w:t>Ụ</w:t>
      </w:r>
      <w:r>
        <w:rPr>
          <w:rFonts w:ascii="Arial Bold" w:hAnsi="Arial Bold"/>
          <w:color w:val="0A2540"/>
          <w:sz w:val="64"/>
        </w:rPr>
        <w:t xml:space="preserve"> SRC FINAL</w:t>
      </w:r>
    </w:p>
    <w:p w14:paraId="79D968EF" w14:textId="77777777" w:rsidR="00692620" w:rsidRDefault="00692620">
      <w:pPr>
        <w:pBdr>
          <w:bottom w:val="single" w:sz="6" w:space="2" w:color="0066CC"/>
        </w:pBdr>
        <w:spacing w:after="160"/>
      </w:pPr>
    </w:p>
    <w:p w14:paraId="249B98F4" w14:textId="77777777" w:rsidR="00692620" w:rsidRDefault="00CC0332">
      <w:r>
        <w:rPr>
          <w:sz w:val="28"/>
        </w:rPr>
        <w:t>VÀ M</w:t>
      </w:r>
      <w:r>
        <w:rPr>
          <w:sz w:val="28"/>
        </w:rPr>
        <w:t>Ố</w:t>
      </w:r>
      <w:r>
        <w:rPr>
          <w:sz w:val="28"/>
        </w:rPr>
        <w:t>I LIÊN H</w:t>
      </w:r>
      <w:r>
        <w:rPr>
          <w:sz w:val="28"/>
        </w:rPr>
        <w:t>Ệ</w:t>
      </w:r>
      <w:r>
        <w:rPr>
          <w:sz w:val="28"/>
        </w:rPr>
        <w:t xml:space="preserve"> Đ</w:t>
      </w:r>
      <w:r>
        <w:rPr>
          <w:sz w:val="28"/>
        </w:rPr>
        <w:t>Ố</w:t>
      </w:r>
      <w:r>
        <w:rPr>
          <w:sz w:val="28"/>
        </w:rPr>
        <w:t>I CHI</w:t>
      </w:r>
      <w:r>
        <w:rPr>
          <w:sz w:val="28"/>
        </w:rPr>
        <w:t>Ế</w:t>
      </w:r>
      <w:r>
        <w:rPr>
          <w:sz w:val="28"/>
        </w:rPr>
        <w:t>U V</w:t>
      </w:r>
      <w:r>
        <w:rPr>
          <w:sz w:val="28"/>
        </w:rPr>
        <w:t>Ớ</w:t>
      </w:r>
      <w:r>
        <w:rPr>
          <w:sz w:val="28"/>
        </w:rPr>
        <w:t>I GIÁO TRÌNH G</w:t>
      </w:r>
      <w:r>
        <w:rPr>
          <w:sz w:val="28"/>
        </w:rPr>
        <w:t>Ố</w:t>
      </w:r>
      <w:r>
        <w:rPr>
          <w:sz w:val="28"/>
        </w:rPr>
        <w:t>C (Course4_ModernAISoftwareDeveloper_Materials)</w:t>
      </w:r>
      <w:r>
        <w:rPr>
          <w:sz w:val="28"/>
        </w:rPr>
        <w:br/>
      </w:r>
      <w:r>
        <w:rPr>
          <w:sz w:val="28"/>
        </w:rPr>
        <w:br/>
        <w:t>Khóa h</w:t>
      </w:r>
      <w:r>
        <w:rPr>
          <w:sz w:val="28"/>
        </w:rPr>
        <w:t>ọ</w:t>
      </w:r>
      <w:r>
        <w:rPr>
          <w:sz w:val="28"/>
        </w:rPr>
        <w:t>c: The Modern AI Software Developer (Stanford CS146S Adaptation)</w:t>
      </w:r>
      <w:r>
        <w:rPr>
          <w:sz w:val="28"/>
        </w:rPr>
        <w:br/>
        <w:t>Phiên b</w:t>
      </w:r>
      <w:r>
        <w:rPr>
          <w:sz w:val="28"/>
        </w:rPr>
        <w:t>ả</w:t>
      </w:r>
      <w:r>
        <w:rPr>
          <w:sz w:val="28"/>
        </w:rPr>
        <w:t xml:space="preserve">n phát hành: Tháng 10/2026 | </w:t>
      </w:r>
      <w:r>
        <w:rPr>
          <w:sz w:val="28"/>
        </w:rPr>
        <w:t>Dành cho: Ban Đào t</w:t>
      </w:r>
      <w:r>
        <w:rPr>
          <w:sz w:val="28"/>
        </w:rPr>
        <w:t>ạ</w:t>
      </w:r>
      <w:r>
        <w:rPr>
          <w:sz w:val="28"/>
        </w:rPr>
        <w:t>o, Gi</w:t>
      </w:r>
      <w:r>
        <w:rPr>
          <w:sz w:val="28"/>
        </w:rPr>
        <w:t>ả</w:t>
      </w:r>
      <w:r>
        <w:rPr>
          <w:sz w:val="28"/>
        </w:rPr>
        <w:t>ng viên &amp; Đ</w:t>
      </w:r>
      <w:r>
        <w:rPr>
          <w:sz w:val="28"/>
        </w:rPr>
        <w:t>ộ</w:t>
      </w:r>
      <w:r>
        <w:rPr>
          <w:sz w:val="28"/>
        </w:rPr>
        <w:t>i ngũ TA</w:t>
      </w:r>
    </w:p>
    <w:p w14:paraId="00479380" w14:textId="77777777" w:rsidR="00692620" w:rsidRDefault="00CC0332">
      <w:pPr>
        <w:spacing w:before="5600"/>
      </w:pPr>
      <w:r>
        <w:rPr>
          <w:i/>
          <w:sz w:val="20"/>
        </w:rPr>
        <w:lastRenderedPageBreak/>
        <w:t>Confidential</w:t>
      </w:r>
    </w:p>
    <w:p w14:paraId="54F23438" w14:textId="77777777" w:rsidR="00692620" w:rsidRDefault="00CC0332">
      <w:r>
        <w:br w:type="page"/>
      </w:r>
    </w:p>
    <w:p w14:paraId="6ACA3451" w14:textId="77777777" w:rsidR="00692620" w:rsidRDefault="00CC0332">
      <w:pPr>
        <w:spacing w:after="480"/>
      </w:pPr>
      <w:r>
        <w:rPr>
          <w:rFonts w:ascii="Arial Bold" w:hAnsi="Arial Bold"/>
          <w:color w:val="0A2540"/>
          <w:sz w:val="40"/>
        </w:rPr>
        <w:lastRenderedPageBreak/>
        <w:t>M</w:t>
      </w:r>
      <w:r>
        <w:rPr>
          <w:rFonts w:ascii="Arial Bold" w:hAnsi="Arial Bold"/>
          <w:color w:val="0A2540"/>
          <w:sz w:val="40"/>
        </w:rPr>
        <w:t>Ụ</w:t>
      </w:r>
      <w:r>
        <w:rPr>
          <w:rFonts w:ascii="Arial Bold" w:hAnsi="Arial Bold"/>
          <w:color w:val="0A2540"/>
          <w:sz w:val="40"/>
        </w:rPr>
        <w:t>C L</w:t>
      </w:r>
      <w:r>
        <w:rPr>
          <w:rFonts w:ascii="Arial Bold" w:hAnsi="Arial Bold"/>
          <w:color w:val="0A2540"/>
          <w:sz w:val="40"/>
        </w:rPr>
        <w:t>Ụ</w:t>
      </w:r>
      <w:r>
        <w:rPr>
          <w:rFonts w:ascii="Arial Bold" w:hAnsi="Arial Bold"/>
          <w:color w:val="0A2540"/>
          <w:sz w:val="40"/>
        </w:rPr>
        <w:t>C TÀI LI</w:t>
      </w:r>
      <w:r>
        <w:rPr>
          <w:rFonts w:ascii="Arial Bold" w:hAnsi="Arial Bold"/>
          <w:color w:val="0A2540"/>
          <w:sz w:val="40"/>
        </w:rPr>
        <w:t>Ệ</w:t>
      </w:r>
      <w:r>
        <w:rPr>
          <w:rFonts w:ascii="Arial Bold" w:hAnsi="Arial Bold"/>
          <w:color w:val="0A2540"/>
          <w:sz w:val="40"/>
        </w:rPr>
        <w:t>U</w:t>
      </w:r>
    </w:p>
    <w:sdt>
      <w:sdtPr>
        <w:id w:val="1680623063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noProof/>
          <w:color w:val="2D3748"/>
          <w:sz w:val="22"/>
          <w:szCs w:val="22"/>
        </w:rPr>
      </w:sdtEndPr>
      <w:sdtContent>
        <w:p w14:paraId="58C82E0C" w14:textId="45EA6FB5" w:rsidR="009638C0" w:rsidRDefault="009638C0">
          <w:pPr>
            <w:pStyle w:val="TOCHeading"/>
          </w:pPr>
        </w:p>
        <w:p w14:paraId="23DCD07F" w14:textId="12CE92F6" w:rsidR="009638C0" w:rsidRDefault="009638C0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745540" w:history="1">
            <w:r w:rsidRPr="005C7761">
              <w:rPr>
                <w:rStyle w:val="Hyperlink"/>
                <w:noProof/>
              </w:rPr>
              <w:t>1. TỔNG QUAN VỀ GIÁO TRÌNH GỐC VÀ SỰ RA ĐỜI CỦA SRC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75700" w14:textId="4FE7794D" w:rsidR="009638C0" w:rsidRDefault="009638C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3745541" w:history="1">
            <w:r w:rsidRPr="005C7761">
              <w:rPr>
                <w:rStyle w:val="Hyperlink"/>
                <w:noProof/>
              </w:rPr>
              <w:t>1.1. Bản chất của Giáo trình gốc (Course4_ModernAISoftwareDeveloper_Materials)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1840E" w14:textId="6E21C20C" w:rsidR="009638C0" w:rsidRDefault="009638C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3745542" w:history="1">
            <w:r w:rsidRPr="005C7761">
              <w:rPr>
                <w:rStyle w:val="Hyperlink"/>
                <w:noProof/>
              </w:rPr>
              <w:t>1.2. Vì sao cần Bộ công cụ SRC 4 bổ trợ cho Giáo trình gốc?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3B386" w14:textId="6F2E8E1E" w:rsidR="009638C0" w:rsidRDefault="009638C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3745543" w:history="1">
            <w:r w:rsidRPr="005C7761">
              <w:rPr>
                <w:rStyle w:val="Hyperlink"/>
                <w:noProof/>
              </w:rPr>
              <w:t>2. BẢN ĐỒ ĐỐI CHIẾU CHI TIẾT GIỮA GIÁO TRÌNH GỐC VÀ SRC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AFC7D" w14:textId="1A42DFB9" w:rsidR="009638C0" w:rsidRDefault="009638C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3745544" w:history="1">
            <w:r w:rsidRPr="005C7761">
              <w:rPr>
                <w:rStyle w:val="Hyperlink"/>
                <w:noProof/>
              </w:rPr>
              <w:t>3. HƯỚNG DẪN QUY TRÌNH VẬN HÀNH CHO GIẢNG VIÊN &amp; TRỢ GIẢNG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514F6" w14:textId="0D14EACC" w:rsidR="009638C0" w:rsidRDefault="009638C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3745545" w:history="1">
            <w:r w:rsidRPr="005C7761">
              <w:rPr>
                <w:rStyle w:val="Hyperlink"/>
                <w:noProof/>
              </w:rPr>
              <w:t>3.1. Dành cho Giảng viên đứng lớp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1FB22" w14:textId="22AD9BBD" w:rsidR="009638C0" w:rsidRDefault="009638C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3745546" w:history="1">
            <w:r w:rsidRPr="005C7761">
              <w:rPr>
                <w:rStyle w:val="Hyperlink"/>
                <w:noProof/>
              </w:rPr>
              <w:t>3.2. Dành cho Trợ giảng kỹ thuật (TA)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C120E" w14:textId="4D920F95" w:rsidR="009638C0" w:rsidRDefault="009638C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3745547" w:history="1">
            <w:r w:rsidRPr="005C7761">
              <w:rPr>
                <w:rStyle w:val="Hyperlink"/>
                <w:noProof/>
              </w:rPr>
              <w:t>3.3. Dành cho Học sinh làm bài thực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D809A" w14:textId="2251E80F" w:rsidR="009638C0" w:rsidRDefault="009638C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3745548" w:history="1">
            <w:r w:rsidRPr="005C7761">
              <w:rPr>
                <w:rStyle w:val="Hyperlink"/>
                <w:noProof/>
              </w:rPr>
              <w:t>4. BẢNG TRA CỨU CÂU LỆNH CỨU HỘ CHO TRỢ GIẢNG (10 GIÂY)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B7860" w14:textId="3B403E72" w:rsidR="009638C0" w:rsidRDefault="009638C0">
          <w:r>
            <w:rPr>
              <w:b/>
              <w:bCs/>
              <w:noProof/>
            </w:rPr>
            <w:fldChar w:fldCharType="end"/>
          </w:r>
        </w:p>
      </w:sdtContent>
    </w:sdt>
    <w:p w14:paraId="168F177D" w14:textId="77777777" w:rsidR="00692620" w:rsidRDefault="00CC0332">
      <w:r>
        <w:br w:type="page"/>
      </w:r>
    </w:p>
    <w:p w14:paraId="0A84DA99" w14:textId="7D53BD9D" w:rsidR="00692620" w:rsidRPr="009638C0" w:rsidRDefault="00CC0332">
      <w:pPr>
        <w:pStyle w:val="Heading1"/>
        <w:pBdr>
          <w:bottom w:val="single" w:sz="6" w:space="2" w:color="0066CC"/>
        </w:pBdr>
      </w:pPr>
      <w:bookmarkStart w:id="0" w:name="_Toc243745540"/>
      <w:r>
        <w:lastRenderedPageBreak/>
        <w:t>1. T</w:t>
      </w:r>
      <w:r>
        <w:t>Ổ</w:t>
      </w:r>
      <w:r>
        <w:t>NG QUAN V</w:t>
      </w:r>
      <w:r>
        <w:t>Ề</w:t>
      </w:r>
      <w:r>
        <w:t xml:space="preserve"> GIÁO TRÌNH G</w:t>
      </w:r>
      <w:r>
        <w:t>Ố</w:t>
      </w:r>
      <w:r>
        <w:t>C VÀ S</w:t>
      </w:r>
      <w:r>
        <w:t>Ự</w:t>
      </w:r>
      <w:r>
        <w:t xml:space="preserve"> RA Đ</w:t>
      </w:r>
      <w:r>
        <w:t>Ờ</w:t>
      </w:r>
      <w:r>
        <w:t>I C</w:t>
      </w:r>
      <w:r>
        <w:t>Ủ</w:t>
      </w:r>
      <w:r>
        <w:t xml:space="preserve">A SRC </w:t>
      </w:r>
      <w:bookmarkEnd w:id="0"/>
      <w:r w:rsidR="009638C0" w:rsidRPr="009638C0">
        <w:t>FINAL</w:t>
      </w:r>
    </w:p>
    <w:p w14:paraId="25C2DE4D" w14:textId="77777777" w:rsidR="00692620" w:rsidRDefault="00CC0332">
      <w:pPr>
        <w:pBdr>
          <w:left w:val="single" w:sz="18" w:space="8" w:color="0066CC"/>
        </w:pBdr>
        <w:spacing w:before="120" w:after="160"/>
        <w:ind w:left="340"/>
      </w:pPr>
      <w:r>
        <w:rPr>
          <w:i/>
          <w:sz w:val="20"/>
        </w:rPr>
        <w:t>Nguyên t</w:t>
      </w:r>
      <w:r>
        <w:rPr>
          <w:i/>
          <w:sz w:val="20"/>
        </w:rPr>
        <w:t>ắ</w:t>
      </w:r>
      <w:r>
        <w:rPr>
          <w:i/>
          <w:sz w:val="20"/>
        </w:rPr>
        <w:t>c c</w:t>
      </w:r>
      <w:r>
        <w:rPr>
          <w:i/>
          <w:sz w:val="20"/>
        </w:rPr>
        <w:t>ố</w:t>
      </w:r>
      <w:r>
        <w:rPr>
          <w:i/>
          <w:sz w:val="20"/>
        </w:rPr>
        <w:t>t lõi: H</w:t>
      </w:r>
      <w:r>
        <w:rPr>
          <w:i/>
          <w:sz w:val="20"/>
        </w:rPr>
        <w:t>ọ</w:t>
      </w:r>
      <w:r>
        <w:rPr>
          <w:i/>
          <w:sz w:val="20"/>
        </w:rPr>
        <w:t>c sinh ch</w:t>
      </w:r>
      <w:r>
        <w:rPr>
          <w:i/>
          <w:sz w:val="20"/>
        </w:rPr>
        <w:t>ỉ</w:t>
      </w:r>
      <w:r>
        <w:rPr>
          <w:i/>
          <w:sz w:val="20"/>
        </w:rPr>
        <w:t xml:space="preserve"> nh</w:t>
      </w:r>
      <w:r>
        <w:rPr>
          <w:i/>
          <w:sz w:val="20"/>
        </w:rPr>
        <w:t>ậ</w:t>
      </w:r>
      <w:r>
        <w:rPr>
          <w:i/>
          <w:sz w:val="20"/>
        </w:rPr>
        <w:t>n duy nh</w:t>
      </w:r>
      <w:r>
        <w:rPr>
          <w:i/>
          <w:sz w:val="20"/>
        </w:rPr>
        <w:t>ấ</w:t>
      </w:r>
      <w:r>
        <w:rPr>
          <w:i/>
          <w:sz w:val="20"/>
        </w:rPr>
        <w:t>t gói bài t</w:t>
      </w:r>
      <w:r>
        <w:rPr>
          <w:i/>
          <w:sz w:val="20"/>
        </w:rPr>
        <w:t>ậ</w:t>
      </w:r>
      <w:r>
        <w:rPr>
          <w:i/>
          <w:sz w:val="20"/>
        </w:rPr>
        <w:t>p s</w:t>
      </w:r>
      <w:r>
        <w:rPr>
          <w:i/>
          <w:sz w:val="20"/>
        </w:rPr>
        <w:t>ạ</w:t>
      </w:r>
      <w:r>
        <w:rPr>
          <w:i/>
          <w:sz w:val="20"/>
        </w:rPr>
        <w:t>ch student_kit.zip. Toàn b</w:t>
      </w:r>
      <w:r>
        <w:rPr>
          <w:i/>
          <w:sz w:val="20"/>
        </w:rPr>
        <w:t>ộ</w:t>
      </w:r>
      <w:r>
        <w:rPr>
          <w:i/>
          <w:sz w:val="20"/>
        </w:rPr>
        <w:t xml:space="preserve"> mã ngu</w:t>
      </w:r>
      <w:r>
        <w:rPr>
          <w:i/>
          <w:sz w:val="20"/>
        </w:rPr>
        <w:t>ồ</w:t>
      </w:r>
      <w:r>
        <w:rPr>
          <w:i/>
          <w:sz w:val="20"/>
        </w:rPr>
        <w:t>n l</w:t>
      </w:r>
      <w:r>
        <w:rPr>
          <w:i/>
          <w:sz w:val="20"/>
        </w:rPr>
        <w:t>ờ</w:t>
      </w:r>
      <w:r>
        <w:rPr>
          <w:i/>
          <w:sz w:val="20"/>
        </w:rPr>
        <w:t>i gi</w:t>
      </w:r>
      <w:r>
        <w:rPr>
          <w:i/>
          <w:sz w:val="20"/>
        </w:rPr>
        <w:t>ả</w:t>
      </w:r>
      <w:r>
        <w:rPr>
          <w:i/>
          <w:sz w:val="20"/>
        </w:rPr>
        <w:t>i (100% tests pass), c</w:t>
      </w:r>
      <w:r>
        <w:rPr>
          <w:i/>
          <w:sz w:val="20"/>
        </w:rPr>
        <w:t>ẩ</w:t>
      </w:r>
      <w:r>
        <w:rPr>
          <w:i/>
          <w:sz w:val="20"/>
        </w:rPr>
        <w:t>m nang c</w:t>
      </w:r>
      <w:r>
        <w:rPr>
          <w:i/>
          <w:sz w:val="20"/>
        </w:rPr>
        <w:t>ứ</w:t>
      </w:r>
      <w:r>
        <w:rPr>
          <w:i/>
          <w:sz w:val="20"/>
        </w:rPr>
        <w:t>u h</w:t>
      </w:r>
      <w:r>
        <w:rPr>
          <w:i/>
          <w:sz w:val="20"/>
        </w:rPr>
        <w:t>ộ</w:t>
      </w:r>
      <w:r>
        <w:rPr>
          <w:i/>
          <w:sz w:val="20"/>
        </w:rPr>
        <w:t xml:space="preserve"> và giáo án ch</w:t>
      </w:r>
      <w:r>
        <w:rPr>
          <w:i/>
          <w:sz w:val="20"/>
        </w:rPr>
        <w:t>ỉ</w:t>
      </w:r>
      <w:r>
        <w:rPr>
          <w:i/>
          <w:sz w:val="20"/>
        </w:rPr>
        <w:t xml:space="preserve"> lưu hành n</w:t>
      </w:r>
      <w:r>
        <w:rPr>
          <w:i/>
          <w:sz w:val="20"/>
        </w:rPr>
        <w:t>ộ</w:t>
      </w:r>
      <w:r>
        <w:rPr>
          <w:i/>
          <w:sz w:val="20"/>
        </w:rPr>
        <w:t>i b</w:t>
      </w:r>
      <w:r>
        <w:rPr>
          <w:i/>
          <w:sz w:val="20"/>
        </w:rPr>
        <w:t>ộ</w:t>
      </w:r>
      <w:r>
        <w:rPr>
          <w:i/>
          <w:sz w:val="20"/>
        </w:rPr>
        <w:t xml:space="preserve"> t</w:t>
      </w:r>
      <w:r>
        <w:rPr>
          <w:i/>
          <w:sz w:val="20"/>
        </w:rPr>
        <w:t>ạ</w:t>
      </w:r>
      <w:r>
        <w:rPr>
          <w:i/>
          <w:sz w:val="20"/>
        </w:rPr>
        <w:t>i instructor_and_ta/.</w:t>
      </w:r>
    </w:p>
    <w:p w14:paraId="3FD6E4B9" w14:textId="149A4679" w:rsidR="00692620" w:rsidRDefault="00CC0332">
      <w:pPr>
        <w:pStyle w:val="Heading2"/>
      </w:pPr>
      <w:bookmarkStart w:id="1" w:name="_Toc243745541"/>
      <w:r>
        <w:t>1.1. 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Giáo trình g</w:t>
      </w:r>
      <w:r>
        <w:t>ố</w:t>
      </w:r>
      <w:r>
        <w:t>c (Course4</w:t>
      </w:r>
      <w:r w:rsidR="009638C0">
        <w:rPr>
          <w:lang w:val="en-US"/>
        </w:rPr>
        <w:t xml:space="preserve">  </w:t>
      </w:r>
      <w:r>
        <w:t>Modern</w:t>
      </w:r>
      <w:r w:rsidR="009638C0">
        <w:rPr>
          <w:lang w:val="en-US"/>
        </w:rPr>
        <w:t xml:space="preserve"> </w:t>
      </w:r>
      <w:r>
        <w:t>AI</w:t>
      </w:r>
      <w:r w:rsidR="009638C0">
        <w:rPr>
          <w:lang w:val="en-US"/>
        </w:rPr>
        <w:t xml:space="preserve"> </w:t>
      </w:r>
      <w:r>
        <w:t>Software</w:t>
      </w:r>
      <w:r w:rsidR="009638C0">
        <w:rPr>
          <w:lang w:val="en-US"/>
        </w:rPr>
        <w:t xml:space="preserve"> </w:t>
      </w:r>
      <w:r>
        <w:t>Developer</w:t>
      </w:r>
      <w:r w:rsidR="009638C0">
        <w:rPr>
          <w:lang w:val="en-US"/>
        </w:rPr>
        <w:t xml:space="preserve"> </w:t>
      </w:r>
      <w:r>
        <w:t>Materials)</w:t>
      </w:r>
      <w:bookmarkEnd w:id="1"/>
    </w:p>
    <w:p w14:paraId="32116240" w14:textId="77777777" w:rsidR="00692620" w:rsidRDefault="00CC0332">
      <w:r>
        <w:t>Giáo trình g</w:t>
      </w:r>
      <w:r>
        <w:t>ố</w:t>
      </w:r>
      <w:r>
        <w:t xml:space="preserve">c </w:t>
      </w:r>
      <w:r>
        <w:t>là khóa h</w:t>
      </w:r>
      <w:r>
        <w:t>ọ</w:t>
      </w:r>
      <w:r>
        <w:t xml:space="preserve">c </w:t>
      </w:r>
      <w:r>
        <w:rPr>
          <w:rFonts w:ascii="Arial Bold" w:hAnsi="Arial Bold"/>
          <w:b/>
          <w:color w:val="0A2540"/>
        </w:rPr>
        <w:t>The Modern AI Software Developer</w:t>
      </w:r>
      <w:r>
        <w:t xml:space="preserve"> (v2 materials), đư</w:t>
      </w:r>
      <w:r>
        <w:t>ợ</w:t>
      </w:r>
      <w:r>
        <w:t>c k</w:t>
      </w:r>
      <w:r>
        <w:t>ế</w:t>
      </w:r>
      <w:r>
        <w:t xml:space="preserve"> th</w:t>
      </w:r>
      <w:r>
        <w:t>ừ</w:t>
      </w:r>
      <w:r>
        <w:t>a và ph</w:t>
      </w:r>
      <w:r>
        <w:t>ỏ</w:t>
      </w:r>
      <w:r>
        <w:t>ng theo chương trình danh ti</w:t>
      </w:r>
      <w:r>
        <w:t>ế</w:t>
      </w:r>
      <w:r>
        <w:t xml:space="preserve">ng </w:t>
      </w:r>
      <w:r>
        <w:rPr>
          <w:rFonts w:ascii="Arial Bold" w:hAnsi="Arial Bold"/>
          <w:b/>
          <w:color w:val="0A2540"/>
        </w:rPr>
        <w:t>Stanford CS146S</w:t>
      </w:r>
      <w:r>
        <w:t xml:space="preserve"> (*The Modern Software Developer*, Fall 2025). Khóa h</w:t>
      </w:r>
      <w:r>
        <w:t>ọ</w:t>
      </w:r>
      <w:r>
        <w:t>c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các tr</w:t>
      </w:r>
      <w:r>
        <w:t>ụ</w:t>
      </w:r>
      <w:r>
        <w:t xml:space="preserve"> c</w:t>
      </w:r>
      <w:r>
        <w:t>ộ</w:t>
      </w:r>
      <w:r>
        <w:t>t chính:</w:t>
      </w:r>
    </w:p>
    <w:p w14:paraId="5FF3114E" w14:textId="77777777" w:rsidR="00692620" w:rsidRDefault="00CC0332">
      <w:pPr>
        <w:pStyle w:val="ListBullet"/>
      </w:pPr>
      <w:r>
        <w:rPr>
          <w:rFonts w:ascii="Arial Bold" w:hAnsi="Arial Bold"/>
          <w:b/>
          <w:color w:val="0A2540"/>
        </w:rPr>
        <w:t>Mô hình h</w:t>
      </w:r>
      <w:r>
        <w:rPr>
          <w:rFonts w:ascii="Arial Bold" w:hAnsi="Arial Bold"/>
          <w:b/>
          <w:color w:val="0A2540"/>
        </w:rPr>
        <w:t>ọ</w:t>
      </w:r>
      <w:r>
        <w:rPr>
          <w:rFonts w:ascii="Arial Bold" w:hAnsi="Arial Bold"/>
          <w:b/>
          <w:color w:val="0A2540"/>
        </w:rPr>
        <w:t>c Build-first:</w:t>
      </w:r>
      <w:r>
        <w:t xml:space="preserve"> H</w:t>
      </w:r>
      <w:r>
        <w:t>ọ</w:t>
      </w:r>
      <w:r>
        <w:t>c sinh l</w:t>
      </w:r>
      <w:r>
        <w:t>àm vi</w:t>
      </w:r>
      <w:r>
        <w:t>ệ</w:t>
      </w:r>
      <w:r>
        <w:t>c theo nhóm 4–5 ngư</w:t>
      </w:r>
      <w:r>
        <w:t>ờ</w:t>
      </w:r>
      <w:r>
        <w:t>i, phát tri</w:t>
      </w:r>
      <w:r>
        <w:t>ể</w:t>
      </w:r>
      <w:r>
        <w:t>n duy nh</w:t>
      </w:r>
      <w:r>
        <w:t>ấ</w:t>
      </w:r>
      <w:r>
        <w:t>t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>m web Fullstack (React 18 + Node.js/TypeScript + SQLite/Prisma) t</w:t>
      </w:r>
      <w:r>
        <w:t>ừ</w:t>
      </w:r>
      <w:r>
        <w:t xml:space="preserve"> Bu</w:t>
      </w:r>
      <w:r>
        <w:t>ổ</w:t>
      </w:r>
      <w:r>
        <w:t>i 1 đ</w:t>
      </w:r>
      <w:r>
        <w:t>ế</w:t>
      </w:r>
      <w:r>
        <w:t>n Demo Day.</w:t>
      </w:r>
    </w:p>
    <w:p w14:paraId="0AEBD84C" w14:textId="77777777" w:rsidR="00692620" w:rsidRDefault="00CC0332">
      <w:pPr>
        <w:pStyle w:val="ListBullet"/>
      </w:pPr>
      <w:r>
        <w:rPr>
          <w:rFonts w:ascii="Arial Bold" w:hAnsi="Arial Bold"/>
          <w:b/>
          <w:color w:val="0A2540"/>
        </w:rPr>
        <w:t>Công c</w:t>
      </w:r>
      <w:r>
        <w:rPr>
          <w:rFonts w:ascii="Arial Bold" w:hAnsi="Arial Bold"/>
          <w:b/>
          <w:color w:val="0A2540"/>
        </w:rPr>
        <w:t>ụ</w:t>
      </w:r>
      <w:r>
        <w:rPr>
          <w:rFonts w:ascii="Arial Bold" w:hAnsi="Arial Bold"/>
          <w:b/>
          <w:color w:val="0A2540"/>
        </w:rPr>
        <w:t xml:space="preserve"> trung tâm:</w:t>
      </w:r>
      <w:r>
        <w:t xml:space="preserve"> Claude Code CLI đóng vai trò L</w:t>
      </w:r>
      <w:r>
        <w:t>ậ</w:t>
      </w:r>
      <w:r>
        <w:t>p trình viên đ</w:t>
      </w:r>
      <w:r>
        <w:t>ồ</w:t>
      </w:r>
      <w:r>
        <w:t>ng hành (Pair Programmer), cùng gõ l</w:t>
      </w:r>
      <w:r>
        <w:t>ệ</w:t>
      </w:r>
      <w:r>
        <w:t xml:space="preserve">nh và </w:t>
      </w:r>
      <w:r>
        <w:t>vi</w:t>
      </w:r>
      <w:r>
        <w:t>ế</w:t>
      </w:r>
      <w:r>
        <w:t>t mã trong Terminal.</w:t>
      </w:r>
    </w:p>
    <w:p w14:paraId="14D591DC" w14:textId="77777777" w:rsidR="00692620" w:rsidRDefault="00CC0332">
      <w:pPr>
        <w:pStyle w:val="ListBullet"/>
      </w:pPr>
      <w:r>
        <w:rPr>
          <w:rFonts w:ascii="Arial Bold" w:hAnsi="Arial Bold"/>
          <w:b/>
          <w:color w:val="0A2540"/>
        </w:rPr>
        <w:t>Nh</w:t>
      </w:r>
      <w:r>
        <w:rPr>
          <w:rFonts w:ascii="Arial Bold" w:hAnsi="Arial Bold"/>
          <w:b/>
          <w:color w:val="0A2540"/>
        </w:rPr>
        <w:t>ị</w:t>
      </w:r>
      <w:r>
        <w:rPr>
          <w:rFonts w:ascii="Arial Bold" w:hAnsi="Arial Bold"/>
          <w:b/>
          <w:color w:val="0A2540"/>
        </w:rPr>
        <w:t>p đi</w:t>
      </w:r>
      <w:r>
        <w:rPr>
          <w:rFonts w:ascii="Arial Bold" w:hAnsi="Arial Bold"/>
          <w:b/>
          <w:color w:val="0A2540"/>
        </w:rPr>
        <w:t>ệ</w:t>
      </w:r>
      <w:r>
        <w:rPr>
          <w:rFonts w:ascii="Arial Bold" w:hAnsi="Arial Bold"/>
          <w:b/>
          <w:color w:val="0A2540"/>
        </w:rPr>
        <w:t>u 120 phút m</w:t>
      </w:r>
      <w:r>
        <w:rPr>
          <w:rFonts w:ascii="Arial Bold" w:hAnsi="Arial Bold"/>
          <w:b/>
          <w:color w:val="0A2540"/>
        </w:rPr>
        <w:t>ỗ</w:t>
      </w:r>
      <w:r>
        <w:rPr>
          <w:rFonts w:ascii="Arial Bold" w:hAnsi="Arial Bold"/>
          <w:b/>
          <w:color w:val="0A2540"/>
        </w:rPr>
        <w:t>i bu</w:t>
      </w:r>
      <w:r>
        <w:rPr>
          <w:rFonts w:ascii="Arial Bold" w:hAnsi="Arial Bold"/>
          <w:b/>
          <w:color w:val="0A2540"/>
        </w:rPr>
        <w:t>ổ</w:t>
      </w:r>
      <w:r>
        <w:rPr>
          <w:rFonts w:ascii="Arial Bold" w:hAnsi="Arial Bold"/>
          <w:b/>
          <w:color w:val="0A2540"/>
        </w:rPr>
        <w:t>i: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theo khung: 20' Concept &amp; Demo -&gt; 70' Lab th</w:t>
      </w:r>
      <w:r>
        <w:t>ự</w:t>
      </w:r>
      <w:r>
        <w:t>c hành -&gt; 20' Demo &amp; Code Review -&gt; 10' Exit ticket.</w:t>
      </w:r>
    </w:p>
    <w:p w14:paraId="60496BE1" w14:textId="77777777" w:rsidR="00692620" w:rsidRDefault="00CC0332">
      <w:pPr>
        <w:pStyle w:val="Heading2"/>
      </w:pPr>
      <w:bookmarkStart w:id="2" w:name="_Toc243745542"/>
      <w:r>
        <w:t>1.2. Vì sao c</w:t>
      </w:r>
      <w:r>
        <w:t>ầ</w:t>
      </w:r>
      <w:r>
        <w:t>n B</w:t>
      </w:r>
      <w:r>
        <w:t>ộ</w:t>
      </w:r>
      <w:r>
        <w:t xml:space="preserve"> công c</w:t>
      </w:r>
      <w:r>
        <w:t>ụ</w:t>
      </w:r>
      <w:r>
        <w:t xml:space="preserve"> SRC 4 b</w:t>
      </w:r>
      <w:r>
        <w:t>ổ</w:t>
      </w:r>
      <w:r>
        <w:t xml:space="preserve"> tr</w:t>
      </w:r>
      <w:r>
        <w:t>ợ</w:t>
      </w:r>
      <w:r>
        <w:t xml:space="preserve"> cho Giáo trình g</w:t>
      </w:r>
      <w:r>
        <w:t>ố</w:t>
      </w:r>
      <w:r>
        <w:t>c?</w:t>
      </w:r>
      <w:bookmarkEnd w:id="2"/>
    </w:p>
    <w:p w14:paraId="7BBC7119" w14:textId="58CBA7D1" w:rsidR="00692620" w:rsidRDefault="00CC0332">
      <w:r>
        <w:t>M</w:t>
      </w:r>
      <w:r>
        <w:t>ặ</w:t>
      </w:r>
      <w:r>
        <w:t>c dù giáo trình g</w:t>
      </w:r>
      <w:r>
        <w:t>ố</w:t>
      </w:r>
      <w:r>
        <w:t>c r</w:t>
      </w:r>
      <w:r>
        <w:t>ấ</w:t>
      </w:r>
      <w:r>
        <w:t>t hi</w:t>
      </w:r>
      <w:r>
        <w:t>ệ</w:t>
      </w:r>
      <w:r>
        <w:t>n đ</w:t>
      </w:r>
      <w:r>
        <w:t>ạ</w:t>
      </w:r>
      <w:r>
        <w:t>i và</w:t>
      </w:r>
      <w:r>
        <w:t xml:space="preserve"> chu</w:t>
      </w:r>
      <w:r>
        <w:t>ẩ</w:t>
      </w:r>
      <w:r>
        <w:t>n công nghi</w:t>
      </w:r>
      <w:r>
        <w:t>ệ</w:t>
      </w:r>
      <w:r>
        <w:t>p, nhưng khi tri</w:t>
      </w:r>
      <w:r>
        <w:t>ể</w:t>
      </w:r>
      <w:r>
        <w:t>n khai th</w:t>
      </w:r>
      <w:r>
        <w:t>ự</w:t>
      </w:r>
      <w:r>
        <w:t>c t</w:t>
      </w:r>
      <w:r>
        <w:t>ế</w:t>
      </w:r>
      <w:r>
        <w:t xml:space="preserve"> cho </w:t>
      </w:r>
      <w:r w:rsidR="009638C0" w:rsidRPr="009638C0">
        <w:rPr>
          <w:rFonts w:asciiTheme="minorHAnsi" w:hAnsiTheme="minorHAnsi"/>
          <w:bCs/>
          <w:color w:val="0A2540"/>
        </w:rPr>
        <w:t>(</w:t>
      </w:r>
      <w:r>
        <w:t>h</w:t>
      </w:r>
      <w:r>
        <w:t>ọ</w:t>
      </w:r>
      <w:r>
        <w:t>c sinh m</w:t>
      </w:r>
      <w:r>
        <w:t>ớ</w:t>
      </w:r>
      <w:r>
        <w:t>i, sinh viên năm đ</w:t>
      </w:r>
      <w:r>
        <w:t>ầ</w:t>
      </w:r>
      <w:r>
        <w:t>u ho</w:t>
      </w:r>
      <w:r>
        <w:t>ặ</w:t>
      </w:r>
      <w:r>
        <w:t>c ngư</w:t>
      </w:r>
      <w:r>
        <w:t>ờ</w:t>
      </w:r>
      <w:r>
        <w:t>i chưa v</w:t>
      </w:r>
      <w:r>
        <w:t>ữ</w:t>
      </w:r>
      <w:r>
        <w:t>ng n</w:t>
      </w:r>
      <w:r>
        <w:t>ề</w:t>
      </w:r>
      <w:r>
        <w:t>n t</w:t>
      </w:r>
      <w:r>
        <w:t>ả</w:t>
      </w:r>
      <w:r>
        <w:t>ng), giáo trình g</w:t>
      </w:r>
      <w:r>
        <w:t>ố</w:t>
      </w:r>
      <w:r>
        <w:t>c b</w:t>
      </w:r>
      <w:r>
        <w:t>ộ</w:t>
      </w:r>
      <w:r>
        <w:t>c l</w:t>
      </w:r>
      <w:r>
        <w:t>ộ</w:t>
      </w:r>
      <w:r>
        <w:t xml:space="preserve"> các rào c</w:t>
      </w:r>
      <w:r>
        <w:t>ả</w:t>
      </w:r>
      <w:r>
        <w:t>n l</w:t>
      </w:r>
      <w:r>
        <w:t>ớ</w:t>
      </w:r>
      <w:r>
        <w:t>n:</w:t>
      </w:r>
    </w:p>
    <w:p w14:paraId="074BCE89" w14:textId="77777777" w:rsidR="00692620" w:rsidRDefault="00CC0332">
      <w:pPr>
        <w:pStyle w:val="ListBullet"/>
      </w:pPr>
      <w:r>
        <w:rPr>
          <w:rFonts w:ascii="Arial Bold" w:hAnsi="Arial Bold"/>
          <w:b/>
          <w:color w:val="0A2540"/>
        </w:rPr>
        <w:t>Rào c</w:t>
      </w:r>
      <w:r>
        <w:rPr>
          <w:rFonts w:ascii="Arial Bold" w:hAnsi="Arial Bold"/>
          <w:b/>
          <w:color w:val="0A2540"/>
        </w:rPr>
        <w:t>ả</w:t>
      </w:r>
      <w:r>
        <w:rPr>
          <w:rFonts w:ascii="Arial Bold" w:hAnsi="Arial Bold"/>
          <w:b/>
          <w:color w:val="0A2540"/>
        </w:rPr>
        <w:t>n môi trư</w:t>
      </w:r>
      <w:r>
        <w:rPr>
          <w:rFonts w:ascii="Arial Bold" w:hAnsi="Arial Bold"/>
          <w:b/>
          <w:color w:val="0A2540"/>
        </w:rPr>
        <w:t>ờ</w:t>
      </w:r>
      <w:r>
        <w:rPr>
          <w:rFonts w:ascii="Arial Bold" w:hAnsi="Arial Bold"/>
          <w:b/>
          <w:color w:val="0A2540"/>
        </w:rPr>
        <w:t>ng và ngh</w:t>
      </w:r>
      <w:r>
        <w:rPr>
          <w:rFonts w:ascii="Arial Bold" w:hAnsi="Arial Bold"/>
          <w:b/>
          <w:color w:val="0A2540"/>
        </w:rPr>
        <w:t>ẽ</w:t>
      </w:r>
      <w:r>
        <w:rPr>
          <w:rFonts w:ascii="Arial Bold" w:hAnsi="Arial Bold"/>
          <w:b/>
          <w:color w:val="0A2540"/>
        </w:rPr>
        <w:t>n m</w:t>
      </w:r>
      <w:r>
        <w:rPr>
          <w:rFonts w:ascii="Arial Bold" w:hAnsi="Arial Bold"/>
          <w:b/>
          <w:color w:val="0A2540"/>
        </w:rPr>
        <w:t>ạ</w:t>
      </w:r>
      <w:r>
        <w:rPr>
          <w:rFonts w:ascii="Arial Bold" w:hAnsi="Arial Bold"/>
          <w:b/>
          <w:color w:val="0A2540"/>
        </w:rPr>
        <w:t>ng:</w:t>
      </w:r>
      <w:r>
        <w:t xml:space="preserve"> D</w:t>
      </w:r>
      <w:r>
        <w:t>ự</w:t>
      </w:r>
      <w:r>
        <w:t>ng Monorepo Fullstack v</w:t>
      </w:r>
      <w:r>
        <w:t>ớ</w:t>
      </w:r>
      <w:r>
        <w:t xml:space="preserve">i Vite, React, TypeScript </w:t>
      </w:r>
      <w:r>
        <w:t>và Prisma đòi h</w:t>
      </w:r>
      <w:r>
        <w:t>ỏ</w:t>
      </w:r>
      <w:r>
        <w:t>i kéo hàng trăm MB thư vi</w:t>
      </w:r>
      <w:r>
        <w:t>ệ</w:t>
      </w:r>
      <w:r>
        <w:t>n qua npm install. M</w:t>
      </w:r>
      <w:r>
        <w:t>ạ</w:t>
      </w:r>
      <w:r>
        <w:t>ng phòng h</w:t>
      </w:r>
      <w:r>
        <w:t>ọ</w:t>
      </w:r>
      <w:r>
        <w:t>c d</w:t>
      </w:r>
      <w:r>
        <w:t>ễ</w:t>
      </w:r>
      <w:r>
        <w:t xml:space="preserve"> b</w:t>
      </w:r>
      <w:r>
        <w:t>ị</w:t>
      </w:r>
      <w:r>
        <w:t xml:space="preserve"> quá t</w:t>
      </w:r>
      <w:r>
        <w:t>ả</w:t>
      </w:r>
      <w:r>
        <w:t>i, và máy Windows thư</w:t>
      </w:r>
      <w:r>
        <w:t>ờ</w:t>
      </w:r>
      <w:r>
        <w:t>ng xuyên b</w:t>
      </w:r>
      <w:r>
        <w:t>ị</w:t>
      </w:r>
      <w:r>
        <w:t xml:space="preserve"> ch</w:t>
      </w:r>
      <w:r>
        <w:t>ặ</w:t>
      </w:r>
      <w:r>
        <w:t>n PowerShell ho</w:t>
      </w:r>
      <w:r>
        <w:t>ặ</w:t>
      </w:r>
      <w:r>
        <w:t>c trùng port m</w:t>
      </w:r>
      <w:r>
        <w:t>ạ</w:t>
      </w:r>
      <w:r>
        <w:t>ng.</w:t>
      </w:r>
    </w:p>
    <w:p w14:paraId="023F1A64" w14:textId="77777777" w:rsidR="00692620" w:rsidRDefault="00CC0332">
      <w:pPr>
        <w:pStyle w:val="ListBullet"/>
      </w:pPr>
      <w:r>
        <w:rPr>
          <w:rFonts w:ascii="Arial Bold" w:hAnsi="Arial Bold"/>
          <w:b/>
          <w:color w:val="0A2540"/>
        </w:rPr>
        <w:t>Quá t</w:t>
      </w:r>
      <w:r>
        <w:rPr>
          <w:rFonts w:ascii="Arial Bold" w:hAnsi="Arial Bold"/>
          <w:b/>
          <w:color w:val="0A2540"/>
        </w:rPr>
        <w:t>ả</w:t>
      </w:r>
      <w:r>
        <w:rPr>
          <w:rFonts w:ascii="Arial Bold" w:hAnsi="Arial Bold"/>
          <w:b/>
          <w:color w:val="0A2540"/>
        </w:rPr>
        <w:t>i nh</w:t>
      </w:r>
      <w:r>
        <w:rPr>
          <w:rFonts w:ascii="Arial Bold" w:hAnsi="Arial Bold"/>
          <w:b/>
          <w:color w:val="0A2540"/>
        </w:rPr>
        <w:t>ậ</w:t>
      </w:r>
      <w:r>
        <w:rPr>
          <w:rFonts w:ascii="Arial Bold" w:hAnsi="Arial Bold"/>
          <w:b/>
          <w:color w:val="0A2540"/>
        </w:rPr>
        <w:t>n th</w:t>
      </w:r>
      <w:r>
        <w:rPr>
          <w:rFonts w:ascii="Arial Bold" w:hAnsi="Arial Bold"/>
          <w:b/>
          <w:color w:val="0A2540"/>
        </w:rPr>
        <w:t>ứ</w:t>
      </w:r>
      <w:r>
        <w:rPr>
          <w:rFonts w:ascii="Arial Bold" w:hAnsi="Arial Bold"/>
          <w:b/>
          <w:color w:val="0A2540"/>
        </w:rPr>
        <w:t>c:</w:t>
      </w:r>
      <w:r>
        <w:t xml:space="preserve"> Bu</w:t>
      </w:r>
      <w:r>
        <w:t>ổ</w:t>
      </w:r>
      <w:r>
        <w:t>i 2 c</w:t>
      </w:r>
      <w:r>
        <w:t>ủ</w:t>
      </w:r>
      <w:r>
        <w:t>a b</w:t>
      </w:r>
      <w:r>
        <w:t>ả</w:t>
      </w:r>
      <w:r>
        <w:t>n g</w:t>
      </w:r>
      <w:r>
        <w:t>ố</w:t>
      </w:r>
      <w:r>
        <w:t>c b</w:t>
      </w:r>
      <w:r>
        <w:t>ắ</w:t>
      </w:r>
      <w:r>
        <w:t>t h</w:t>
      </w:r>
      <w:r>
        <w:t>ọ</w:t>
      </w:r>
      <w:r>
        <w:t>c sinh v</w:t>
      </w:r>
      <w:r>
        <w:t>ừ</w:t>
      </w:r>
      <w:r>
        <w:t>a vi</w:t>
      </w:r>
      <w:r>
        <w:t>ế</w:t>
      </w:r>
      <w:r>
        <w:t>t PRD, v</w:t>
      </w:r>
      <w:r>
        <w:t>ừ</w:t>
      </w:r>
      <w:r>
        <w:t>a t</w:t>
      </w:r>
      <w:r>
        <w:t>ạ</w:t>
      </w:r>
      <w:r>
        <w:t>o CLAUDE.md, v</w:t>
      </w:r>
      <w:r>
        <w:t>ừ</w:t>
      </w:r>
      <w:r>
        <w:t>a scaffold</w:t>
      </w:r>
      <w:r>
        <w:t xml:space="preserve"> Fullstack trong 30 phút là quá n</w:t>
      </w:r>
      <w:r>
        <w:t>ặ</w:t>
      </w:r>
      <w:r>
        <w:t>ng đ</w:t>
      </w:r>
      <w:r>
        <w:t>ố</w:t>
      </w:r>
      <w:r>
        <w:t>i v</w:t>
      </w:r>
      <w:r>
        <w:t>ớ</w:t>
      </w:r>
      <w:r>
        <w:t>i ngư</w:t>
      </w:r>
      <w:r>
        <w:t>ờ</w:t>
      </w:r>
      <w:r>
        <w:t>i m</w:t>
      </w:r>
      <w:r>
        <w:t>ớ</w:t>
      </w:r>
      <w:r>
        <w:t>i.</w:t>
      </w:r>
    </w:p>
    <w:p w14:paraId="49E41FC8" w14:textId="77777777" w:rsidR="00692620" w:rsidRDefault="00CC0332">
      <w:pPr>
        <w:pStyle w:val="ListBullet"/>
      </w:pPr>
      <w:r>
        <w:rPr>
          <w:rFonts w:ascii="Arial Bold" w:hAnsi="Arial Bold"/>
          <w:b/>
          <w:color w:val="0A2540"/>
        </w:rPr>
        <w:t>Nguy cơ AI gian l</w:t>
      </w:r>
      <w:r>
        <w:rPr>
          <w:rFonts w:ascii="Arial Bold" w:hAnsi="Arial Bold"/>
          <w:b/>
          <w:color w:val="0A2540"/>
        </w:rPr>
        <w:t>ậ</w:t>
      </w:r>
      <w:r>
        <w:rPr>
          <w:rFonts w:ascii="Arial Bold" w:hAnsi="Arial Bold"/>
          <w:b/>
          <w:color w:val="0A2540"/>
        </w:rPr>
        <w:t>n:</w:t>
      </w:r>
      <w:r>
        <w:t xml:space="preserve"> H</w:t>
      </w:r>
      <w:r>
        <w:t>ọ</w:t>
      </w:r>
      <w:r>
        <w:t>c sinh m</w:t>
      </w:r>
      <w:r>
        <w:t>ớ</w:t>
      </w:r>
      <w:r>
        <w:t>i có xu hư</w:t>
      </w:r>
      <w:r>
        <w:t>ớ</w:t>
      </w:r>
      <w:r>
        <w:t>ng b</w:t>
      </w:r>
      <w:r>
        <w:t>ấ</w:t>
      </w:r>
      <w:r>
        <w:t>m Accept liên t</w:t>
      </w:r>
      <w:r>
        <w:t>ụ</w:t>
      </w:r>
      <w:r>
        <w:t>c mà không đ</w:t>
      </w:r>
      <w:r>
        <w:t>ọ</w:t>
      </w:r>
      <w:r>
        <w:t>c git diff, ho</w:t>
      </w:r>
      <w:r>
        <w:t>ặ</w:t>
      </w:r>
      <w:r>
        <w:t>c đ</w:t>
      </w:r>
      <w:r>
        <w:t>ể</w:t>
      </w:r>
      <w:r>
        <w:t xml:space="preserve"> AI t</w:t>
      </w:r>
      <w:r>
        <w:t>ự</w:t>
      </w:r>
      <w:r>
        <w:t xml:space="preserve"> ý s</w:t>
      </w:r>
      <w:r>
        <w:t>ử</w:t>
      </w:r>
      <w:r>
        <w:t>a file test assertion cho pass.</w:t>
      </w:r>
    </w:p>
    <w:p w14:paraId="4FA41100" w14:textId="77777777" w:rsidR="00692620" w:rsidRDefault="00CC0332">
      <w:pPr>
        <w:pStyle w:val="ListBullet"/>
      </w:pPr>
      <w:r>
        <w:rPr>
          <w:rFonts w:ascii="Arial Bold" w:hAnsi="Arial Bold"/>
          <w:b/>
          <w:color w:val="0A2540"/>
        </w:rPr>
        <w:t>L</w:t>
      </w:r>
      <w:r>
        <w:rPr>
          <w:rFonts w:ascii="Arial Bold" w:hAnsi="Arial Bold"/>
          <w:b/>
          <w:color w:val="0A2540"/>
        </w:rPr>
        <w:t>ộ</w:t>
      </w:r>
      <w:r>
        <w:rPr>
          <w:rFonts w:ascii="Arial Bold" w:hAnsi="Arial Bold"/>
          <w:b/>
          <w:color w:val="0A2540"/>
        </w:rPr>
        <w:t xml:space="preserve"> đáp án:</w:t>
      </w:r>
      <w:r>
        <w:t xml:space="preserve"> Giáo trình g</w:t>
      </w:r>
      <w:r>
        <w:t>ố</w:t>
      </w:r>
      <w:r>
        <w:t>c đ</w:t>
      </w:r>
      <w:r>
        <w:t>ể</w:t>
      </w:r>
      <w:r>
        <w:t xml:space="preserve"> chung bài t</w:t>
      </w:r>
      <w:r>
        <w:t>ậ</w:t>
      </w:r>
      <w:r>
        <w:t>p và l</w:t>
      </w:r>
      <w:r>
        <w:t>ờ</w:t>
      </w:r>
      <w:r>
        <w:t>i gi</w:t>
      </w:r>
      <w:r>
        <w:t>ả</w:t>
      </w:r>
      <w:r>
        <w:t xml:space="preserve">i trong </w:t>
      </w:r>
      <w:r>
        <w:t>cùng cây thư m</w:t>
      </w:r>
      <w:r>
        <w:t>ụ</w:t>
      </w:r>
      <w:r>
        <w:t>c.</w:t>
      </w:r>
    </w:p>
    <w:p w14:paraId="642D1992" w14:textId="536CAD77" w:rsidR="00692620" w:rsidRDefault="009638C0">
      <w:r w:rsidRPr="009638C0">
        <w:t>=&gt;</w:t>
      </w:r>
      <w:r w:rsidR="00CC0332">
        <w:t xml:space="preserve"> </w:t>
      </w:r>
      <w:r w:rsidR="00CC0332">
        <w:rPr>
          <w:rFonts w:ascii="Arial Bold" w:hAnsi="Arial Bold"/>
          <w:b/>
          <w:color w:val="0A2540"/>
        </w:rPr>
        <w:t>B</w:t>
      </w:r>
      <w:r w:rsidR="00CC0332">
        <w:rPr>
          <w:rFonts w:ascii="Arial Bold" w:hAnsi="Arial Bold"/>
          <w:b/>
          <w:color w:val="0A2540"/>
        </w:rPr>
        <w:t>ộ</w:t>
      </w:r>
      <w:r w:rsidR="00CC0332">
        <w:rPr>
          <w:rFonts w:ascii="Arial Bold" w:hAnsi="Arial Bold"/>
          <w:b/>
          <w:color w:val="0A2540"/>
        </w:rPr>
        <w:t xml:space="preserve"> công c</w:t>
      </w:r>
      <w:r w:rsidR="00CC0332">
        <w:rPr>
          <w:rFonts w:ascii="Arial Bold" w:hAnsi="Arial Bold"/>
          <w:b/>
          <w:color w:val="0A2540"/>
        </w:rPr>
        <w:t>ụ</w:t>
      </w:r>
      <w:r w:rsidR="00CC0332">
        <w:rPr>
          <w:rFonts w:ascii="Arial Bold" w:hAnsi="Arial Bold"/>
          <w:b/>
          <w:color w:val="0A2540"/>
        </w:rPr>
        <w:t xml:space="preserve"> SRC 4 gi</w:t>
      </w:r>
      <w:r w:rsidR="00CC0332">
        <w:rPr>
          <w:rFonts w:ascii="Arial Bold" w:hAnsi="Arial Bold"/>
          <w:b/>
          <w:color w:val="0A2540"/>
        </w:rPr>
        <w:t>ả</w:t>
      </w:r>
      <w:r w:rsidR="00CC0332">
        <w:rPr>
          <w:rFonts w:ascii="Arial Bold" w:hAnsi="Arial Bold"/>
          <w:b/>
          <w:color w:val="0A2540"/>
        </w:rPr>
        <w:t>i quy</w:t>
      </w:r>
      <w:r w:rsidR="00CC0332">
        <w:rPr>
          <w:rFonts w:ascii="Arial Bold" w:hAnsi="Arial Bold"/>
          <w:b/>
          <w:color w:val="0A2540"/>
        </w:rPr>
        <w:t>ế</w:t>
      </w:r>
      <w:r w:rsidR="00CC0332">
        <w:rPr>
          <w:rFonts w:ascii="Arial Bold" w:hAnsi="Arial Bold"/>
          <w:b/>
          <w:color w:val="0A2540"/>
        </w:rPr>
        <w:t>t tri</w:t>
      </w:r>
      <w:r w:rsidR="00CC0332">
        <w:rPr>
          <w:rFonts w:ascii="Arial Bold" w:hAnsi="Arial Bold"/>
          <w:b/>
          <w:color w:val="0A2540"/>
        </w:rPr>
        <w:t>ệ</w:t>
      </w:r>
      <w:r w:rsidR="00CC0332">
        <w:rPr>
          <w:rFonts w:ascii="Arial Bold" w:hAnsi="Arial Bold"/>
          <w:b/>
          <w:color w:val="0A2540"/>
        </w:rPr>
        <w:t>t đ</w:t>
      </w:r>
      <w:r w:rsidR="00CC0332">
        <w:rPr>
          <w:rFonts w:ascii="Arial Bold" w:hAnsi="Arial Bold"/>
          <w:b/>
          <w:color w:val="0A2540"/>
        </w:rPr>
        <w:t>ể</w:t>
      </w:r>
      <w:r w:rsidR="00CC0332">
        <w:rPr>
          <w:rFonts w:ascii="Arial Bold" w:hAnsi="Arial Bold"/>
          <w:b/>
          <w:color w:val="0A2540"/>
        </w:rPr>
        <w:t xml:space="preserve"> các rào c</w:t>
      </w:r>
      <w:r w:rsidR="00CC0332">
        <w:rPr>
          <w:rFonts w:ascii="Arial Bold" w:hAnsi="Arial Bold"/>
          <w:b/>
          <w:color w:val="0A2540"/>
        </w:rPr>
        <w:t>ả</w:t>
      </w:r>
      <w:r w:rsidR="00CC0332">
        <w:rPr>
          <w:rFonts w:ascii="Arial Bold" w:hAnsi="Arial Bold"/>
          <w:b/>
          <w:color w:val="0A2540"/>
        </w:rPr>
        <w:t>n trên</w:t>
      </w:r>
      <w:r w:rsidR="00CC0332">
        <w:t xml:space="preserve"> b</w:t>
      </w:r>
      <w:r w:rsidR="00CC0332">
        <w:t>ằ</w:t>
      </w:r>
      <w:r w:rsidR="00CC0332">
        <w:t>ng cơ ch</w:t>
      </w:r>
      <w:r w:rsidR="00CC0332">
        <w:t>ế</w:t>
      </w:r>
      <w:r w:rsidR="00CC0332">
        <w:t xml:space="preserve"> </w:t>
      </w:r>
      <w:r w:rsidR="00CC0332">
        <w:rPr>
          <w:rFonts w:ascii="Arial Bold" w:hAnsi="Arial Bold"/>
          <w:b/>
          <w:color w:val="0A2540"/>
        </w:rPr>
        <w:t>Zero npm install</w:t>
      </w:r>
      <w:r w:rsidR="00CC0332">
        <w:t xml:space="preserve"> (ch</w:t>
      </w:r>
      <w:r w:rsidR="00CC0332">
        <w:t>ạ</w:t>
      </w:r>
      <w:r w:rsidR="00CC0332">
        <w:t>y trên Node.js tiêu chu</w:t>
      </w:r>
      <w:r w:rsidR="00CC0332">
        <w:t>ẩ</w:t>
      </w:r>
      <w:r w:rsidR="00CC0332">
        <w:t>n &gt;=20/22 v</w:t>
      </w:r>
      <w:r w:rsidR="00CC0332">
        <w:t>ớ</w:t>
      </w:r>
      <w:r w:rsidR="00CC0332">
        <w:t xml:space="preserve">i </w:t>
      </w:r>
      <w:r w:rsidR="00CC0332">
        <w:rPr>
          <w:rFonts w:ascii="Consolas" w:hAnsi="Consolas"/>
          <w:color w:val="0066CC"/>
          <w:sz w:val="19"/>
        </w:rPr>
        <w:t>node --test</w:t>
      </w:r>
      <w:r w:rsidR="00CC0332">
        <w:t>), b</w:t>
      </w:r>
      <w:r w:rsidR="00CC0332">
        <w:t>ả</w:t>
      </w:r>
      <w:r w:rsidR="00CC0332">
        <w:t>o m</w:t>
      </w:r>
      <w:r w:rsidR="00CC0332">
        <w:t>ậ</w:t>
      </w:r>
      <w:r w:rsidR="00CC0332">
        <w:t>t đáp án tuy</w:t>
      </w:r>
      <w:r w:rsidR="00CC0332">
        <w:t>ệ</w:t>
      </w:r>
      <w:r w:rsidR="00CC0332">
        <w:t>t đ</w:t>
      </w:r>
      <w:r w:rsidR="00CC0332">
        <w:t>ố</w:t>
      </w:r>
      <w:r w:rsidR="00CC0332">
        <w:t>i, b</w:t>
      </w:r>
      <w:r w:rsidR="00CC0332">
        <w:t>ổ</w:t>
      </w:r>
      <w:r w:rsidR="00CC0332">
        <w:t xml:space="preserve"> sung c</w:t>
      </w:r>
      <w:r w:rsidR="00CC0332">
        <w:t>ẩ</w:t>
      </w:r>
      <w:r w:rsidR="00CC0332">
        <w:t>m nang c</w:t>
      </w:r>
      <w:r w:rsidR="00CC0332">
        <w:t>ứ</w:t>
      </w:r>
      <w:r w:rsidR="00CC0332">
        <w:t>u h</w:t>
      </w:r>
      <w:r w:rsidR="00CC0332">
        <w:t>ộ</w:t>
      </w:r>
      <w:r w:rsidR="00CC0332">
        <w:t xml:space="preserve"> 10 giây và phương án chia nh</w:t>
      </w:r>
      <w:r w:rsidR="00CC0332">
        <w:t>ỏ</w:t>
      </w:r>
      <w:r w:rsidR="00CC0332">
        <w:t xml:space="preserve"> 20 bu</w:t>
      </w:r>
      <w:r w:rsidR="00CC0332">
        <w:t>ổ</w:t>
      </w:r>
      <w:r w:rsidR="00CC0332">
        <w:t xml:space="preserve">i × 90 </w:t>
      </w:r>
      <w:r w:rsidR="00CC0332">
        <w:t>phút.</w:t>
      </w:r>
    </w:p>
    <w:p w14:paraId="313AD772" w14:textId="77777777" w:rsidR="00692620" w:rsidRDefault="00CC0332">
      <w:r>
        <w:br w:type="page"/>
      </w:r>
    </w:p>
    <w:p w14:paraId="39680F59" w14:textId="77075DB5" w:rsidR="00692620" w:rsidRPr="009638C0" w:rsidRDefault="00CC0332">
      <w:pPr>
        <w:pStyle w:val="Heading1"/>
        <w:pBdr>
          <w:bottom w:val="single" w:sz="6" w:space="2" w:color="0066CC"/>
        </w:pBdr>
      </w:pPr>
      <w:bookmarkStart w:id="3" w:name="_Toc243745543"/>
      <w:r>
        <w:lastRenderedPageBreak/>
        <w:t>2. B</w:t>
      </w:r>
      <w:r>
        <w:t>Ả</w:t>
      </w:r>
      <w:r>
        <w:t>N Đ</w:t>
      </w:r>
      <w:r>
        <w:t>Ồ</w:t>
      </w:r>
      <w:r>
        <w:t xml:space="preserve"> Đ</w:t>
      </w:r>
      <w:r>
        <w:t>Ố</w:t>
      </w:r>
      <w:r>
        <w:t>I CHI</w:t>
      </w:r>
      <w:r>
        <w:t>Ế</w:t>
      </w:r>
      <w:r>
        <w:t>U CHI TI</w:t>
      </w:r>
      <w:r>
        <w:t>Ế</w:t>
      </w:r>
      <w:r>
        <w:t>T GI</w:t>
      </w:r>
      <w:r>
        <w:t>Ữ</w:t>
      </w:r>
      <w:r>
        <w:t>A GIÁO TRÌNH G</w:t>
      </w:r>
      <w:r>
        <w:t>Ố</w:t>
      </w:r>
      <w:r>
        <w:t xml:space="preserve">C VÀ SRC </w:t>
      </w:r>
      <w:bookmarkEnd w:id="3"/>
      <w:r w:rsidR="009638C0" w:rsidRPr="009638C0">
        <w:t>FINAL</w:t>
      </w:r>
    </w:p>
    <w:p w14:paraId="6821A87D" w14:textId="77777777" w:rsidR="00692620" w:rsidRDefault="00CC0332">
      <w:r>
        <w:t>B</w:t>
      </w:r>
      <w:r>
        <w:t>ả</w:t>
      </w:r>
      <w:r>
        <w:t>ng dư</w:t>
      </w:r>
      <w:r>
        <w:t>ớ</w:t>
      </w:r>
      <w:r>
        <w:t>i đây quy chi</w:t>
      </w:r>
      <w:r>
        <w:t>ế</w:t>
      </w:r>
      <w:r>
        <w:t>u chi ti</w:t>
      </w:r>
      <w:r>
        <w:t>ế</w:t>
      </w:r>
      <w:r>
        <w:t>t t</w:t>
      </w:r>
      <w:r>
        <w:t>ừ</w:t>
      </w:r>
      <w:r>
        <w:t>ng Session c</w:t>
      </w:r>
      <w:r>
        <w:t>ủ</w:t>
      </w:r>
      <w:r>
        <w:t>a giáo trình g</w:t>
      </w:r>
      <w:r>
        <w:t>ố</w:t>
      </w:r>
      <w:r>
        <w:t xml:space="preserve">c tương </w:t>
      </w:r>
      <w:r>
        <w:t>ứ</w:t>
      </w:r>
      <w:r>
        <w:t>ng v</w:t>
      </w:r>
      <w:r>
        <w:t>ớ</w:t>
      </w:r>
      <w:r>
        <w:t>i tài nguyên nào trong b</w:t>
      </w:r>
      <w:r>
        <w:t>ộ</w:t>
      </w:r>
      <w:r>
        <w:t xml:space="preserve"> công c</w:t>
      </w:r>
      <w:r>
        <w:t>ụ</w:t>
      </w:r>
      <w:r>
        <w:t xml:space="preserve"> src 4 đ</w:t>
      </w:r>
      <w:r>
        <w:t>ể</w:t>
      </w:r>
      <w:r>
        <w:t xml:space="preserve"> Gi</w:t>
      </w:r>
      <w:r>
        <w:t>ả</w:t>
      </w:r>
      <w:r>
        <w:t>ng viên và TA ph</w:t>
      </w:r>
      <w:r>
        <w:t>ố</w:t>
      </w:r>
      <w:r>
        <w:t>i h</w:t>
      </w:r>
      <w:r>
        <w:t>ợ</w:t>
      </w:r>
      <w:r>
        <w:t>p nh</w:t>
      </w:r>
      <w:r>
        <w:t>ị</w:t>
      </w:r>
      <w:r>
        <w:t>p nhàng trên l</w:t>
      </w:r>
      <w:r>
        <w:t>ớ</w:t>
      </w:r>
      <w:r>
        <w:t>p: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2592"/>
        <w:gridCol w:w="3168"/>
        <w:gridCol w:w="2592"/>
      </w:tblGrid>
      <w:tr w:rsidR="00692620" w14:paraId="2098E319" w14:textId="77777777">
        <w:trPr>
          <w:jc w:val="center"/>
        </w:trPr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A2540"/>
          </w:tcPr>
          <w:p w14:paraId="6E49B779" w14:textId="557AA6D6" w:rsidR="00692620" w:rsidRDefault="00CC0332">
            <w:pPr>
              <w:spacing w:before="100" w:after="100"/>
            </w:pPr>
            <w:r>
              <w:rPr>
                <w:rFonts w:ascii="Arial Bold" w:hAnsi="Arial Bold"/>
                <w:b/>
                <w:color w:val="FFFFFF"/>
                <w:sz w:val="19"/>
              </w:rPr>
              <w:t>Bu</w:t>
            </w:r>
            <w:r>
              <w:rPr>
                <w:rFonts w:ascii="Arial Bold" w:hAnsi="Arial Bold"/>
                <w:b/>
                <w:color w:val="FFFFFF"/>
                <w:sz w:val="19"/>
              </w:rPr>
              <w:t>ổ</w:t>
            </w:r>
            <w:r>
              <w:rPr>
                <w:rFonts w:ascii="Arial Bold" w:hAnsi="Arial Bold"/>
                <w:b/>
                <w:color w:val="FFFFFF"/>
                <w:sz w:val="19"/>
              </w:rPr>
              <w:t>i</w:t>
            </w:r>
            <w:r w:rsidR="009638C0">
              <w:rPr>
                <w:rFonts w:asciiTheme="minorHAnsi" w:hAnsiTheme="minorHAnsi"/>
                <w:b/>
                <w:color w:val="FFFFFF"/>
                <w:sz w:val="19"/>
                <w:lang w:val="en-US"/>
              </w:rPr>
              <w:t xml:space="preserve"> </w:t>
            </w:r>
            <w:r>
              <w:rPr>
                <w:rFonts w:ascii="Arial Bold" w:hAnsi="Arial Bold"/>
                <w:b/>
                <w:color w:val="FFFFFF"/>
                <w:sz w:val="19"/>
              </w:rPr>
              <w:t>g</w:t>
            </w:r>
            <w:r>
              <w:rPr>
                <w:rFonts w:ascii="Arial Bold" w:hAnsi="Arial Bold"/>
                <w:b/>
                <w:color w:val="FFFFFF"/>
                <w:sz w:val="19"/>
              </w:rPr>
              <w:t>ố</w:t>
            </w:r>
            <w:r>
              <w:rPr>
                <w:rFonts w:ascii="Arial Bold" w:hAnsi="Arial Bold"/>
                <w:b/>
                <w:color w:val="FFFFFF"/>
                <w:sz w:val="19"/>
              </w:rPr>
              <w:t>c (Course 4)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A2540"/>
          </w:tcPr>
          <w:p w14:paraId="1D1084A9" w14:textId="77777777" w:rsidR="00692620" w:rsidRDefault="00CC0332">
            <w:pPr>
              <w:spacing w:before="100" w:after="100"/>
            </w:pPr>
            <w:r>
              <w:rPr>
                <w:rFonts w:ascii="Arial Bold" w:hAnsi="Arial Bold"/>
                <w:b/>
                <w:color w:val="FFFFFF"/>
                <w:sz w:val="19"/>
              </w:rPr>
              <w:t>Tr</w:t>
            </w:r>
            <w:r>
              <w:rPr>
                <w:rFonts w:ascii="Arial Bold" w:hAnsi="Arial Bold"/>
                <w:b/>
                <w:color w:val="FFFFFF"/>
                <w:sz w:val="19"/>
              </w:rPr>
              <w:t>ọ</w:t>
            </w:r>
            <w:r>
              <w:rPr>
                <w:rFonts w:ascii="Arial Bold" w:hAnsi="Arial Bold"/>
                <w:b/>
                <w:color w:val="FFFFFF"/>
                <w:sz w:val="19"/>
              </w:rPr>
              <w:t>ng tâm bài d</w:t>
            </w:r>
            <w:r>
              <w:rPr>
                <w:rFonts w:ascii="Arial Bold" w:hAnsi="Arial Bold"/>
                <w:b/>
                <w:color w:val="FFFFFF"/>
                <w:sz w:val="19"/>
              </w:rPr>
              <w:t>ạ</w:t>
            </w:r>
            <w:r>
              <w:rPr>
                <w:rFonts w:ascii="Arial Bold" w:hAnsi="Arial Bold"/>
                <w:b/>
                <w:color w:val="FFFFFF"/>
                <w:sz w:val="19"/>
              </w:rPr>
              <w:t>y g</w:t>
            </w:r>
            <w:r>
              <w:rPr>
                <w:rFonts w:ascii="Arial Bold" w:hAnsi="Arial Bold"/>
                <w:b/>
                <w:color w:val="FFFFFF"/>
                <w:sz w:val="19"/>
              </w:rPr>
              <w:t>ố</w:t>
            </w:r>
            <w:r>
              <w:rPr>
                <w:rFonts w:ascii="Arial Bold" w:hAnsi="Arial Bold"/>
                <w:b/>
                <w:color w:val="FFFFFF"/>
                <w:sz w:val="19"/>
              </w:rPr>
              <w:t>c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A2540"/>
          </w:tcPr>
          <w:p w14:paraId="1DBE09DC" w14:textId="6E4C3069" w:rsidR="00692620" w:rsidRPr="009638C0" w:rsidRDefault="00CC0332">
            <w:pPr>
              <w:spacing w:before="100" w:after="100"/>
              <w:rPr>
                <w:rFonts w:asciiTheme="minorHAnsi" w:hAnsiTheme="minorHAnsi"/>
                <w:lang w:val="en-US"/>
              </w:rPr>
            </w:pPr>
            <w:r>
              <w:rPr>
                <w:rFonts w:ascii="Arial Bold" w:hAnsi="Arial Bold"/>
                <w:b/>
                <w:color w:val="FFFFFF"/>
                <w:sz w:val="19"/>
              </w:rPr>
              <w:t xml:space="preserve">Tài nguyên trong SRC </w:t>
            </w:r>
            <w:r w:rsidR="009638C0" w:rsidRPr="009638C0">
              <w:rPr>
                <w:rFonts w:ascii="Arial Bold" w:hAnsi="Arial Bold"/>
                <w:b/>
                <w:color w:val="FFFFFF"/>
                <w:sz w:val="19"/>
              </w:rPr>
              <w:t>FINAL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A2540"/>
          </w:tcPr>
          <w:p w14:paraId="1E8CF4D2" w14:textId="77777777" w:rsidR="00692620" w:rsidRDefault="00CC0332">
            <w:pPr>
              <w:spacing w:before="100" w:after="100"/>
            </w:pPr>
            <w:r>
              <w:rPr>
                <w:rFonts w:ascii="Arial Bold" w:hAnsi="Arial Bold"/>
                <w:b/>
                <w:color w:val="FFFFFF"/>
                <w:sz w:val="19"/>
              </w:rPr>
              <w:t>Giá tr</w:t>
            </w:r>
            <w:r>
              <w:rPr>
                <w:rFonts w:ascii="Arial Bold" w:hAnsi="Arial Bold"/>
                <w:b/>
                <w:color w:val="FFFFFF"/>
                <w:sz w:val="19"/>
              </w:rPr>
              <w:t>ị</w:t>
            </w:r>
            <w:r>
              <w:rPr>
                <w:rFonts w:ascii="Arial Bold" w:hAnsi="Arial Bold"/>
                <w:b/>
                <w:color w:val="FFFFFF"/>
                <w:sz w:val="19"/>
              </w:rPr>
              <w:t xml:space="preserve"> b</w:t>
            </w:r>
            <w:r>
              <w:rPr>
                <w:rFonts w:ascii="Arial Bold" w:hAnsi="Arial Bold"/>
                <w:b/>
                <w:color w:val="FFFFFF"/>
                <w:sz w:val="19"/>
              </w:rPr>
              <w:t>ổ</w:t>
            </w:r>
            <w:r>
              <w:rPr>
                <w:rFonts w:ascii="Arial Bold" w:hAnsi="Arial Bold"/>
                <w:b/>
                <w:color w:val="FFFFFF"/>
                <w:sz w:val="19"/>
              </w:rPr>
              <w:t xml:space="preserve"> tr</w:t>
            </w:r>
            <w:r>
              <w:rPr>
                <w:rFonts w:ascii="Arial Bold" w:hAnsi="Arial Bold"/>
                <w:b/>
                <w:color w:val="FFFFFF"/>
                <w:sz w:val="19"/>
              </w:rPr>
              <w:t>ợ</w:t>
            </w:r>
            <w:r>
              <w:rPr>
                <w:rFonts w:ascii="Arial Bold" w:hAnsi="Arial Bold"/>
                <w:b/>
                <w:color w:val="FFFFFF"/>
                <w:sz w:val="19"/>
              </w:rPr>
              <w:t xml:space="preserve"> th</w:t>
            </w:r>
            <w:r>
              <w:rPr>
                <w:rFonts w:ascii="Arial Bold" w:hAnsi="Arial Bold"/>
                <w:b/>
                <w:color w:val="FFFFFF"/>
                <w:sz w:val="19"/>
              </w:rPr>
              <w:t>ự</w:t>
            </w:r>
            <w:r>
              <w:rPr>
                <w:rFonts w:ascii="Arial Bold" w:hAnsi="Arial Bold"/>
                <w:b/>
                <w:color w:val="FFFFFF"/>
                <w:sz w:val="19"/>
              </w:rPr>
              <w:t>c ti</w:t>
            </w:r>
            <w:r>
              <w:rPr>
                <w:rFonts w:ascii="Arial Bold" w:hAnsi="Arial Bold"/>
                <w:b/>
                <w:color w:val="FFFFFF"/>
                <w:sz w:val="19"/>
              </w:rPr>
              <w:t>ễ</w:t>
            </w:r>
            <w:r>
              <w:rPr>
                <w:rFonts w:ascii="Arial Bold" w:hAnsi="Arial Bold"/>
                <w:b/>
                <w:color w:val="FFFFFF"/>
                <w:sz w:val="19"/>
              </w:rPr>
              <w:t>n</w:t>
            </w:r>
          </w:p>
        </w:tc>
      </w:tr>
      <w:tr w:rsidR="00692620" w14:paraId="35AFAB52" w14:textId="77777777">
        <w:trPr>
          <w:jc w:val="center"/>
        </w:trPr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44D0283" w14:textId="30F2FD3D" w:rsidR="00692620" w:rsidRDefault="00CC0332">
            <w:pPr>
              <w:spacing w:before="80" w:after="80"/>
            </w:pPr>
            <w:r>
              <w:rPr>
                <w:sz w:val="17"/>
              </w:rPr>
              <w:t>Session</w:t>
            </w:r>
            <w:r w:rsidR="009638C0">
              <w:rPr>
                <w:sz w:val="17"/>
                <w:lang w:val="en-US"/>
              </w:rPr>
              <w:t xml:space="preserve"> </w:t>
            </w:r>
            <w:r>
              <w:rPr>
                <w:sz w:val="17"/>
              </w:rPr>
              <w:t>01</w:t>
            </w:r>
            <w:r>
              <w:rPr>
                <w:sz w:val="17"/>
              </w:rPr>
              <w:br/>
              <w:t>(Prompt -&gt; App)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966198E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5 quy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prompt; Vague vs Structured; Hallucination hunt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CEF3EBF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• student_kit/exercises/01-prompt-board</w:t>
            </w:r>
            <w:r>
              <w:rPr>
                <w:sz w:val="17"/>
              </w:rPr>
              <w:br/>
              <w:t>• 02_TA_CLASSROOM_PLAYBOOK.md (Live demo 8')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146D6EB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Web Board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y </w:t>
            </w:r>
            <w:r>
              <w:rPr>
                <w:sz w:val="17"/>
              </w:rPr>
              <w:t>ngay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LocalStorage, không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m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ng; có k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demo phím Esc và h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p tho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xin phép.</w:t>
            </w:r>
          </w:p>
        </w:tc>
      </w:tr>
      <w:tr w:rsidR="00692620" w14:paraId="42A741D0" w14:textId="77777777">
        <w:trPr>
          <w:jc w:val="center"/>
        </w:trPr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F4C3A3D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Session 02</w:t>
            </w:r>
            <w:r>
              <w:rPr>
                <w:sz w:val="17"/>
              </w:rPr>
              <w:br/>
              <w:t>(Context &amp; Specs)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A62FAA6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PRD, CLAUDE.md, Scaffold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án + CRUD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2366687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• 01-prompt-board (tính năng ch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n 80 ký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)</w:t>
            </w:r>
            <w:r>
              <w:rPr>
                <w:sz w:val="17"/>
              </w:rPr>
              <w:br/>
              <w:t>• File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spec.md &amp; AGENTS.md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C083A09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ng </w:t>
            </w:r>
            <w:r>
              <w:rPr>
                <w:sz w:val="17"/>
              </w:rPr>
              <w:t>Prisma/TS n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ng;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trung vào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năng vi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ràng bu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(Constraints)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AI không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a code.</w:t>
            </w:r>
          </w:p>
        </w:tc>
      </w:tr>
      <w:tr w:rsidR="00692620" w14:paraId="0C6C000C" w14:textId="77777777">
        <w:trPr>
          <w:jc w:val="center"/>
        </w:trPr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5949A89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Session 03</w:t>
            </w:r>
            <w:r>
              <w:rPr>
                <w:sz w:val="17"/>
              </w:rPr>
              <w:br/>
              <w:t>(Plan-Build-Verify)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0F948AB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K</w:t>
            </w:r>
            <w:r>
              <w:rPr>
                <w:sz w:val="17"/>
              </w:rPr>
              <w:t>ỷ</w:t>
            </w:r>
            <w:r>
              <w:rPr>
                <w:sz w:val="17"/>
              </w:rPr>
              <w:t xml:space="preserve"> lu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diff; Quy trình PR nh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; Tránh lan man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665AC3B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• student_kit/exercises/03-diff-review</w:t>
            </w:r>
            <w:r>
              <w:rPr>
                <w:sz w:val="17"/>
              </w:rPr>
              <w:br/>
              <w:t>• solutions/03-diff-review (10/10 tests pass)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58CFA53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Cài c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m 9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logic và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trong diff (khi test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AI v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xanh)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rèn thói quen 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diff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lư</w:t>
            </w:r>
            <w:r>
              <w:rPr>
                <w:sz w:val="17"/>
              </w:rPr>
              <w:t>ỡ</w:t>
            </w:r>
            <w:r>
              <w:rPr>
                <w:sz w:val="17"/>
              </w:rPr>
              <w:t>ng.</w:t>
            </w:r>
          </w:p>
        </w:tc>
      </w:tr>
      <w:tr w:rsidR="00692620" w14:paraId="49A4EB0D" w14:textId="77777777">
        <w:trPr>
          <w:jc w:val="center"/>
        </w:trPr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64A8130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Session 04</w:t>
            </w:r>
            <w:r>
              <w:rPr>
                <w:sz w:val="17"/>
              </w:rPr>
              <w:br/>
              <w:t>(Testing with AI)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34AC417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TDD; E2E Playwright; B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bài gian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test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6515BEE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• student_kit/exercises/04-test-cheat</w:t>
            </w:r>
            <w:r>
              <w:rPr>
                <w:sz w:val="17"/>
              </w:rPr>
              <w:br/>
              <w:t xml:space="preserve">• </w:t>
            </w:r>
            <w:r>
              <w:rPr>
                <w:sz w:val="17"/>
              </w:rPr>
              <w:t>solutions/04-test-cheat-honest &amp; demo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A408E6D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V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tr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AI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a assertion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ăn gian; dùng Mutation Testing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minh test AI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17%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n.</w:t>
            </w:r>
          </w:p>
        </w:tc>
      </w:tr>
      <w:tr w:rsidR="00692620" w14:paraId="268C30CD" w14:textId="77777777">
        <w:trPr>
          <w:jc w:val="center"/>
        </w:trPr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6DA2A70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Session 05</w:t>
            </w:r>
            <w:r>
              <w:rPr>
                <w:sz w:val="17"/>
              </w:rPr>
              <w:br/>
              <w:t>(Extending Agent)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A9AE6EE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Custom commands, Subagents, Model Context Protocol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399DC93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• student_kit/exercises/05-agent-safe</w:t>
            </w:r>
            <w:r>
              <w:rPr>
                <w:sz w:val="17"/>
              </w:rPr>
              <w:t>ty-evals</w:t>
            </w:r>
            <w:r>
              <w:rPr>
                <w:sz w:val="17"/>
              </w:rPr>
              <w:br/>
              <w:t>• solutions/05-agent-safety-evals (15/15 tests)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0AFE25E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an toàn (Evaluation Harness): ch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n path traversal, gi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3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c,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soát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tool.</w:t>
            </w:r>
          </w:p>
        </w:tc>
      </w:tr>
      <w:tr w:rsidR="00692620" w14:paraId="70D93921" w14:textId="77777777">
        <w:trPr>
          <w:jc w:val="center"/>
        </w:trPr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B38FDAA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Session 06</w:t>
            </w:r>
            <w:r>
              <w:rPr>
                <w:sz w:val="17"/>
              </w:rPr>
              <w:br/>
              <w:t>(UI &amp; MVP)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46850C2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giao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nhanh (v0/Bolt), Demo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a k</w:t>
            </w:r>
            <w:r>
              <w:rPr>
                <w:sz w:val="17"/>
              </w:rPr>
              <w:t>ỳ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0EEC877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• Giao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n CSS </w:t>
            </w:r>
            <w:r>
              <w:rPr>
                <w:sz w:val="17"/>
              </w:rPr>
              <w:t>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trong 01-prompt-board</w:t>
            </w:r>
            <w:r>
              <w:rPr>
                <w:sz w:val="17"/>
              </w:rPr>
              <w:br/>
              <w:t>• 01_DANH_GIA_VA_CHIEN_LUOC.md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38D5A97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Tiêu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UI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quan không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framework; rubric đánh giá checkpoint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a k</w:t>
            </w:r>
            <w:r>
              <w:rPr>
                <w:sz w:val="17"/>
              </w:rPr>
              <w:t>ỳ</w:t>
            </w:r>
            <w:r>
              <w:rPr>
                <w:sz w:val="17"/>
              </w:rPr>
              <w:t>.</w:t>
            </w:r>
          </w:p>
        </w:tc>
      </w:tr>
      <w:tr w:rsidR="00692620" w14:paraId="58887043" w14:textId="77777777">
        <w:trPr>
          <w:jc w:val="center"/>
        </w:trPr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871A4DE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Session 07</w:t>
            </w:r>
            <w:r>
              <w:rPr>
                <w:sz w:val="17"/>
              </w:rPr>
              <w:br/>
              <w:t>(Secure AI Code)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ACEB87C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t, Semgrep, Prompt Injection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7882CBD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• student_kit/exercises/06-agent-loop-</w:t>
            </w:r>
            <w:r>
              <w:rPr>
                <w:sz w:val="17"/>
              </w:rPr>
              <w:t>lab</w:t>
            </w:r>
            <w:r>
              <w:rPr>
                <w:sz w:val="17"/>
              </w:rPr>
              <w:br/>
              <w:t>• solutions/06-agent-loop-lab (8/8 tests pass)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E291146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sinh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code 'phanh an toàn' cho AI: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khi có tác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, ch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n prompt injection 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tr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m file.</w:t>
            </w:r>
          </w:p>
        </w:tc>
      </w:tr>
      <w:tr w:rsidR="00692620" w14:paraId="7E1F4CDC" w14:textId="77777777">
        <w:trPr>
          <w:jc w:val="center"/>
        </w:trPr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5479F46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Session 08</w:t>
            </w:r>
            <w:r>
              <w:rPr>
                <w:sz w:val="17"/>
              </w:rPr>
              <w:br/>
              <w:t>(Code Review)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7B5E73F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Săn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trong app, so sánh Human vs AI review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87512D0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 xml:space="preserve">• </w:t>
            </w:r>
            <w:r>
              <w:rPr>
                <w:sz w:val="17"/>
              </w:rPr>
              <w:t>student_kit/exercises/02-api-bug-hunt</w:t>
            </w:r>
            <w:r>
              <w:rPr>
                <w:sz w:val="17"/>
              </w:rPr>
              <w:br/>
              <w:t>• solutions/02-api-bug-hunt (12/12 tests pass)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E5F6E83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5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kinh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n: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phân trang off-by-one, boolean query trong JS,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IDOR và rò r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tags.</w:t>
            </w:r>
          </w:p>
        </w:tc>
      </w:tr>
      <w:tr w:rsidR="00692620" w14:paraId="4231D5E7" w14:textId="77777777">
        <w:trPr>
          <w:jc w:val="center"/>
        </w:trPr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1D499BF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Session 09</w:t>
            </w:r>
            <w:r>
              <w:rPr>
                <w:sz w:val="17"/>
              </w:rPr>
              <w:br/>
              <w:t>(Ship &amp; Operate)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41AF7C0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Tri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khai, giám sát log, di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ố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99F3F8A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• 01_TA_EMERGENCY_CHEATSHEET.md</w:t>
            </w:r>
            <w:r>
              <w:rPr>
                <w:sz w:val="17"/>
              </w:rPr>
              <w:br/>
              <w:t>• Endpoint /health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D557337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Cung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quy trình c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u h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kh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taskkill, git restore và k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.</w:t>
            </w:r>
          </w:p>
        </w:tc>
      </w:tr>
      <w:tr w:rsidR="00692620" w14:paraId="625C5B8D" w14:textId="77777777">
        <w:trPr>
          <w:jc w:val="center"/>
        </w:trPr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CE7DF5B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lastRenderedPageBreak/>
              <w:t>Session 10</w:t>
            </w:r>
            <w:r>
              <w:rPr>
                <w:sz w:val="17"/>
              </w:rPr>
              <w:br/>
              <w:t>(Demo Day)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67050C5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Báo cáo s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m, v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đáp cá nhân 5 phút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DD75D93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 xml:space="preserve">• </w:t>
            </w:r>
            <w:r>
              <w:rPr>
                <w:sz w:val="17"/>
              </w:rPr>
              <w:t>04_DAP_AN_VA_GIAI_THICH_CHI_TIET.md (Rubric &amp;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câu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v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đáp)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A2D993C" w14:textId="77777777" w:rsidR="00692620" w:rsidRDefault="00CC0332">
            <w:pPr>
              <w:spacing w:before="80" w:after="80"/>
            </w:pPr>
            <w:r>
              <w:rPr>
                <w:sz w:val="17"/>
              </w:rPr>
              <w:t>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câu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ch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v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năng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t: 'Code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không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thì không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là code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n'.</w:t>
            </w:r>
          </w:p>
        </w:tc>
      </w:tr>
    </w:tbl>
    <w:p w14:paraId="0C311860" w14:textId="77777777" w:rsidR="00692620" w:rsidRDefault="00692620"/>
    <w:p w14:paraId="5280E0C8" w14:textId="77777777" w:rsidR="00692620" w:rsidRDefault="00CC0332">
      <w:r>
        <w:br w:type="page"/>
      </w:r>
    </w:p>
    <w:p w14:paraId="353C448E" w14:textId="77777777" w:rsidR="00692620" w:rsidRDefault="00CC0332">
      <w:pPr>
        <w:pStyle w:val="Heading1"/>
        <w:pBdr>
          <w:bottom w:val="single" w:sz="6" w:space="2" w:color="0066CC"/>
        </w:pBdr>
      </w:pPr>
      <w:bookmarkStart w:id="4" w:name="_Toc243745544"/>
      <w:r>
        <w:lastRenderedPageBreak/>
        <w:t>3. HƯ</w:t>
      </w:r>
      <w:r>
        <w:t>Ớ</w:t>
      </w:r>
      <w:r>
        <w:t>NG D</w:t>
      </w:r>
      <w:r>
        <w:t>Ẫ</w:t>
      </w:r>
      <w:r>
        <w:t>N QUY TRÌNH V</w:t>
      </w:r>
      <w:r>
        <w:t>Ậ</w:t>
      </w:r>
      <w:r>
        <w:t>N HÀNH CHO GI</w:t>
      </w:r>
      <w:r>
        <w:t>Ả</w:t>
      </w:r>
      <w:r>
        <w:t>NG VIÊN &amp; TR</w:t>
      </w:r>
      <w:r>
        <w:t>Ợ</w:t>
      </w:r>
      <w:r>
        <w:t xml:space="preserve"> GI</w:t>
      </w:r>
      <w:r>
        <w:t>Ả</w:t>
      </w:r>
      <w:r>
        <w:t>NG</w:t>
      </w:r>
      <w:bookmarkEnd w:id="4"/>
    </w:p>
    <w:p w14:paraId="641EC4A4" w14:textId="77777777" w:rsidR="00692620" w:rsidRDefault="00CC0332">
      <w:pPr>
        <w:pStyle w:val="Heading2"/>
      </w:pPr>
      <w:bookmarkStart w:id="5" w:name="_Toc243745545"/>
      <w:r>
        <w:t>3.1. Dành cho Gi</w:t>
      </w:r>
      <w:r>
        <w:t>ả</w:t>
      </w:r>
      <w:r>
        <w:t xml:space="preserve">ng </w:t>
      </w:r>
      <w:r>
        <w:t>viên đ</w:t>
      </w:r>
      <w:r>
        <w:t>ứ</w:t>
      </w:r>
      <w:r>
        <w:t>ng l</w:t>
      </w:r>
      <w:r>
        <w:t>ớ</w:t>
      </w:r>
      <w:r>
        <w:t>p</w:t>
      </w:r>
      <w:bookmarkEnd w:id="5"/>
    </w:p>
    <w:p w14:paraId="0B6AA53E" w14:textId="77777777" w:rsidR="00692620" w:rsidRDefault="00CC0332">
      <w:pPr>
        <w:pStyle w:val="ListBullet"/>
      </w:pPr>
      <w:r>
        <w:rPr>
          <w:rFonts w:ascii="Arial Bold" w:hAnsi="Arial Bold"/>
          <w:b/>
          <w:color w:val="0A2540"/>
        </w:rPr>
        <w:t>Ch</w:t>
      </w:r>
      <w:r>
        <w:rPr>
          <w:rFonts w:ascii="Arial Bold" w:hAnsi="Arial Bold"/>
          <w:b/>
          <w:color w:val="0A2540"/>
        </w:rPr>
        <w:t>ọ</w:t>
      </w:r>
      <w:r>
        <w:rPr>
          <w:rFonts w:ascii="Arial Bold" w:hAnsi="Arial Bold"/>
          <w:b/>
          <w:color w:val="0A2540"/>
        </w:rPr>
        <w:t>n khung th</w:t>
      </w:r>
      <w:r>
        <w:rPr>
          <w:rFonts w:ascii="Arial Bold" w:hAnsi="Arial Bold"/>
          <w:b/>
          <w:color w:val="0A2540"/>
        </w:rPr>
        <w:t>ờ</w:t>
      </w:r>
      <w:r>
        <w:rPr>
          <w:rFonts w:ascii="Arial Bold" w:hAnsi="Arial Bold"/>
          <w:b/>
          <w:color w:val="0A2540"/>
        </w:rPr>
        <w:t>i lư</w:t>
      </w:r>
      <w:r>
        <w:rPr>
          <w:rFonts w:ascii="Arial Bold" w:hAnsi="Arial Bold"/>
          <w:b/>
          <w:color w:val="0A2540"/>
        </w:rPr>
        <w:t>ợ</w:t>
      </w:r>
      <w:r>
        <w:rPr>
          <w:rFonts w:ascii="Arial Bold" w:hAnsi="Arial Bold"/>
          <w:b/>
          <w:color w:val="0A2540"/>
        </w:rPr>
        <w:t>ng phù h</w:t>
      </w:r>
      <w:r>
        <w:rPr>
          <w:rFonts w:ascii="Arial Bold" w:hAnsi="Arial Bold"/>
          <w:b/>
          <w:color w:val="0A2540"/>
        </w:rPr>
        <w:t>ợ</w:t>
      </w:r>
      <w:r>
        <w:rPr>
          <w:rFonts w:ascii="Arial Bold" w:hAnsi="Arial Bold"/>
          <w:b/>
          <w:color w:val="0A2540"/>
        </w:rPr>
        <w:t>p:</w:t>
      </w:r>
      <w:r>
        <w:t xml:space="preserve"> Khung </w:t>
      </w:r>
      <w:r>
        <w:rPr>
          <w:rFonts w:ascii="Arial Bold" w:hAnsi="Arial Bold"/>
          <w:b/>
          <w:color w:val="0A2540"/>
        </w:rPr>
        <w:t>10 bu</w:t>
      </w:r>
      <w:r>
        <w:rPr>
          <w:rFonts w:ascii="Arial Bold" w:hAnsi="Arial Bold"/>
          <w:b/>
          <w:color w:val="0A2540"/>
        </w:rPr>
        <w:t>ổ</w:t>
      </w:r>
      <w:r>
        <w:rPr>
          <w:rFonts w:ascii="Arial Bold" w:hAnsi="Arial Bold"/>
          <w:b/>
          <w:color w:val="0A2540"/>
        </w:rPr>
        <w:t>i × 120 phút</w:t>
      </w:r>
      <w:r>
        <w:t xml:space="preserve"> (cho l</w:t>
      </w:r>
      <w:r>
        <w:t>ớ</w:t>
      </w:r>
      <w:r>
        <w:t>p sinh viên CNTT đã v</w:t>
      </w:r>
      <w:r>
        <w:t>ữ</w:t>
      </w:r>
      <w:r>
        <w:t>ng) ho</w:t>
      </w:r>
      <w:r>
        <w:t>ặ</w:t>
      </w:r>
      <w:r>
        <w:t xml:space="preserve">c Khung </w:t>
      </w:r>
      <w:r>
        <w:rPr>
          <w:rFonts w:ascii="Arial Bold" w:hAnsi="Arial Bold"/>
          <w:b/>
          <w:color w:val="0A2540"/>
        </w:rPr>
        <w:t>20 bu</w:t>
      </w:r>
      <w:r>
        <w:rPr>
          <w:rFonts w:ascii="Arial Bold" w:hAnsi="Arial Bold"/>
          <w:b/>
          <w:color w:val="0A2540"/>
        </w:rPr>
        <w:t>ổ</w:t>
      </w:r>
      <w:r>
        <w:rPr>
          <w:rFonts w:ascii="Arial Bold" w:hAnsi="Arial Bold"/>
          <w:b/>
          <w:color w:val="0A2540"/>
        </w:rPr>
        <w:t>i × 90 phút</w:t>
      </w:r>
      <w:r>
        <w:t xml:space="preserve"> (cho h</w:t>
      </w:r>
      <w:r>
        <w:t>ọ</w:t>
      </w:r>
      <w:r>
        <w:t>c sinh m</w:t>
      </w:r>
      <w:r>
        <w:t>ớ</w:t>
      </w:r>
      <w:r>
        <w:t>i) t</w:t>
      </w:r>
      <w:r>
        <w:t>ạ</w:t>
      </w:r>
      <w:r>
        <w:t xml:space="preserve">i file </w:t>
      </w:r>
      <w:r>
        <w:rPr>
          <w:rFonts w:ascii="Consolas" w:hAnsi="Consolas"/>
          <w:color w:val="0066CC"/>
          <w:sz w:val="19"/>
        </w:rPr>
        <w:t>03_GIAO_AN_VA_KE_HOACH_GIANG_DAY.md</w:t>
      </w:r>
      <w:r>
        <w:t>.</w:t>
      </w:r>
    </w:p>
    <w:p w14:paraId="1551F0F3" w14:textId="77777777" w:rsidR="00692620" w:rsidRDefault="00CC0332">
      <w:pPr>
        <w:pStyle w:val="ListBullet"/>
      </w:pPr>
      <w:r>
        <w:rPr>
          <w:rFonts w:ascii="Arial Bold" w:hAnsi="Arial Bold"/>
          <w:b/>
          <w:color w:val="0A2540"/>
        </w:rPr>
        <w:t>Th</w:t>
      </w:r>
      <w:r>
        <w:rPr>
          <w:rFonts w:ascii="Arial Bold" w:hAnsi="Arial Bold"/>
          <w:b/>
          <w:color w:val="0A2540"/>
        </w:rPr>
        <w:t>ự</w:t>
      </w:r>
      <w:r>
        <w:rPr>
          <w:rFonts w:ascii="Arial Bold" w:hAnsi="Arial Bold"/>
          <w:b/>
          <w:color w:val="0A2540"/>
        </w:rPr>
        <w:t>c hi</w:t>
      </w:r>
      <w:r>
        <w:rPr>
          <w:rFonts w:ascii="Arial Bold" w:hAnsi="Arial Bold"/>
          <w:b/>
          <w:color w:val="0A2540"/>
        </w:rPr>
        <w:t>ệ</w:t>
      </w:r>
      <w:r>
        <w:rPr>
          <w:rFonts w:ascii="Arial Bold" w:hAnsi="Arial Bold"/>
          <w:b/>
          <w:color w:val="0A2540"/>
        </w:rPr>
        <w:t>n Live-Demo 8 phút:</w:t>
      </w:r>
      <w:r>
        <w:t xml:space="preserve"> Gi</w:t>
      </w:r>
      <w:r>
        <w:t>ả</w:t>
      </w:r>
      <w:r>
        <w:t>ng viên m</w:t>
      </w:r>
      <w:r>
        <w:t>ở</w:t>
      </w:r>
      <w:r>
        <w:t xml:space="preserve"> Terminal máy chi</w:t>
      </w:r>
      <w:r>
        <w:t>ế</w:t>
      </w:r>
      <w:r>
        <w:t>u l</w:t>
      </w:r>
      <w:r>
        <w:t>ớ</w:t>
      </w:r>
      <w:r>
        <w:t>n, gõ theo k</w:t>
      </w:r>
      <w:r>
        <w:t>ị</w:t>
      </w:r>
      <w:r>
        <w:t>ch b</w:t>
      </w:r>
      <w:r>
        <w:t>ả</w:t>
      </w:r>
      <w:r>
        <w:t xml:space="preserve">n trong </w:t>
      </w:r>
      <w:r>
        <w:rPr>
          <w:rFonts w:ascii="Consolas" w:hAnsi="Consolas"/>
          <w:color w:val="0066CC"/>
          <w:sz w:val="19"/>
        </w:rPr>
        <w:t>02_TA_CLASSROOM_PLAYBOOK.md</w:t>
      </w:r>
      <w:r>
        <w:t xml:space="preserve"> (demo xin phép, demo prompt mơ h</w:t>
      </w:r>
      <w:r>
        <w:t>ồ</w:t>
      </w:r>
      <w:r>
        <w:t xml:space="preserve"> sinh rác, demo ng</w:t>
      </w:r>
      <w:r>
        <w:t>ắ</w:t>
      </w:r>
      <w:r>
        <w:t>t kh</w:t>
      </w:r>
      <w:r>
        <w:t>ẩ</w:t>
      </w:r>
      <w:r>
        <w:t>n c</w:t>
      </w:r>
      <w:r>
        <w:t>ấ</w:t>
      </w:r>
      <w:r>
        <w:t>p b</w:t>
      </w:r>
      <w:r>
        <w:t>ằ</w:t>
      </w:r>
      <w:r>
        <w:t xml:space="preserve">ng phím </w:t>
      </w:r>
      <w:r>
        <w:rPr>
          <w:rFonts w:ascii="Consolas" w:hAnsi="Consolas"/>
          <w:color w:val="0066CC"/>
          <w:sz w:val="19"/>
        </w:rPr>
        <w:t>Esc</w:t>
      </w:r>
      <w:r>
        <w:t>).</w:t>
      </w:r>
    </w:p>
    <w:p w14:paraId="03956150" w14:textId="77777777" w:rsidR="00692620" w:rsidRDefault="00CC0332">
      <w:pPr>
        <w:pStyle w:val="ListBullet"/>
      </w:pPr>
      <w:r>
        <w:rPr>
          <w:rFonts w:ascii="Arial Bold" w:hAnsi="Arial Bold"/>
          <w:b/>
          <w:color w:val="0A2540"/>
        </w:rPr>
        <w:t>Đánh giá &amp; V</w:t>
      </w:r>
      <w:r>
        <w:rPr>
          <w:rFonts w:ascii="Arial Bold" w:hAnsi="Arial Bold"/>
          <w:b/>
          <w:color w:val="0A2540"/>
        </w:rPr>
        <w:t>ấ</w:t>
      </w:r>
      <w:r>
        <w:rPr>
          <w:rFonts w:ascii="Arial Bold" w:hAnsi="Arial Bold"/>
          <w:b/>
          <w:color w:val="0A2540"/>
        </w:rPr>
        <w:t>n đáp cu</w:t>
      </w:r>
      <w:r>
        <w:rPr>
          <w:rFonts w:ascii="Arial Bold" w:hAnsi="Arial Bold"/>
          <w:b/>
          <w:color w:val="0A2540"/>
        </w:rPr>
        <w:t>ố</w:t>
      </w:r>
      <w:r>
        <w:rPr>
          <w:rFonts w:ascii="Arial Bold" w:hAnsi="Arial Bold"/>
          <w:b/>
          <w:color w:val="0A2540"/>
        </w:rPr>
        <w:t>i khóa:</w:t>
      </w:r>
      <w:r>
        <w:t xml:space="preserve"> Dùng Rubric 4 tiêu chí và b</w:t>
      </w:r>
      <w:r>
        <w:t>ộ</w:t>
      </w:r>
      <w:r>
        <w:t xml:space="preserve"> câu h</w:t>
      </w:r>
      <w:r>
        <w:t>ỏ</w:t>
      </w:r>
      <w:r>
        <w:t>i ch</w:t>
      </w:r>
      <w:r>
        <w:t>ấ</w:t>
      </w:r>
      <w:r>
        <w:t>t v</w:t>
      </w:r>
      <w:r>
        <w:t>ấ</w:t>
      </w:r>
      <w:r>
        <w:t xml:space="preserve">n trong </w:t>
      </w:r>
      <w:r>
        <w:rPr>
          <w:rFonts w:ascii="Consolas" w:hAnsi="Consolas"/>
          <w:color w:val="0066CC"/>
          <w:sz w:val="19"/>
        </w:rPr>
        <w:t>04_DAP_AN_VA_GIAI_THICH_CHI_TIET.md</w:t>
      </w:r>
      <w:r>
        <w:t xml:space="preserve">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sinh viên t</w:t>
      </w:r>
      <w:r>
        <w:t>ự</w:t>
      </w:r>
      <w:r>
        <w:t xml:space="preserve"> làm và t</w:t>
      </w:r>
      <w:r>
        <w:t>ự</w:t>
      </w:r>
      <w:r>
        <w:t xml:space="preserve"> hi</w:t>
      </w:r>
      <w:r>
        <w:t>ể</w:t>
      </w:r>
      <w:r>
        <w:t>u code.</w:t>
      </w:r>
    </w:p>
    <w:p w14:paraId="14C2F509" w14:textId="77777777" w:rsidR="00692620" w:rsidRDefault="00CC0332">
      <w:pPr>
        <w:pStyle w:val="Heading2"/>
      </w:pPr>
      <w:bookmarkStart w:id="6" w:name="_Toc243745546"/>
      <w:r>
        <w:t>3.2. Dành cho Tr</w:t>
      </w:r>
      <w:r>
        <w:t>ợ</w:t>
      </w:r>
      <w:r>
        <w:t xml:space="preserve"> gi</w:t>
      </w:r>
      <w:r>
        <w:t>ả</w:t>
      </w:r>
      <w:r>
        <w:t>ng k</w:t>
      </w:r>
      <w:r>
        <w:t>ỹ</w:t>
      </w:r>
      <w:r>
        <w:t xml:space="preserve"> thu</w:t>
      </w:r>
      <w:r>
        <w:t>ậ</w:t>
      </w:r>
      <w:r>
        <w:t>t (TA)</w:t>
      </w:r>
      <w:bookmarkEnd w:id="6"/>
    </w:p>
    <w:p w14:paraId="163F0BE0" w14:textId="77777777" w:rsidR="00692620" w:rsidRDefault="00CC0332">
      <w:pPr>
        <w:pStyle w:val="ListBullet"/>
      </w:pPr>
      <w:r>
        <w:rPr>
          <w:rFonts w:ascii="Arial Bold" w:hAnsi="Arial Bold"/>
          <w:b/>
          <w:color w:val="0A2540"/>
        </w:rPr>
        <w:t>Trư</w:t>
      </w:r>
      <w:r>
        <w:rPr>
          <w:rFonts w:ascii="Arial Bold" w:hAnsi="Arial Bold"/>
          <w:b/>
          <w:color w:val="0A2540"/>
        </w:rPr>
        <w:t>ớ</w:t>
      </w:r>
      <w:r>
        <w:rPr>
          <w:rFonts w:ascii="Arial Bold" w:hAnsi="Arial Bold"/>
          <w:b/>
          <w:color w:val="0A2540"/>
        </w:rPr>
        <w:t>c bu</w:t>
      </w:r>
      <w:r>
        <w:rPr>
          <w:rFonts w:ascii="Arial Bold" w:hAnsi="Arial Bold"/>
          <w:b/>
          <w:color w:val="0A2540"/>
        </w:rPr>
        <w:t>ổ</w:t>
      </w:r>
      <w:r>
        <w:rPr>
          <w:rFonts w:ascii="Arial Bold" w:hAnsi="Arial Bold"/>
          <w:b/>
          <w:color w:val="0A2540"/>
        </w:rPr>
        <w:t>i h</w:t>
      </w:r>
      <w:r>
        <w:rPr>
          <w:rFonts w:ascii="Arial Bold" w:hAnsi="Arial Bold"/>
          <w:b/>
          <w:color w:val="0A2540"/>
        </w:rPr>
        <w:t>ọ</w:t>
      </w:r>
      <w:r>
        <w:rPr>
          <w:rFonts w:ascii="Arial Bold" w:hAnsi="Arial Bold"/>
          <w:b/>
          <w:color w:val="0A2540"/>
        </w:rPr>
        <w:t>c (T-2 ngày):</w:t>
      </w:r>
      <w:r>
        <w:t xml:space="preserve"> G</w:t>
      </w:r>
      <w:r>
        <w:t>ử</w:t>
      </w:r>
      <w:r>
        <w:t>i duy nh</w:t>
      </w:r>
      <w:r>
        <w:t>ấ</w:t>
      </w:r>
      <w:r>
        <w:t xml:space="preserve">t file </w:t>
      </w:r>
      <w:r>
        <w:rPr>
          <w:rFonts w:ascii="Consolas" w:hAnsi="Consolas"/>
          <w:color w:val="0066CC"/>
          <w:sz w:val="19"/>
        </w:rPr>
        <w:t>student_kit.zip</w:t>
      </w:r>
      <w:r>
        <w:t xml:space="preserve"> cho h</w:t>
      </w:r>
      <w:r>
        <w:t>ọ</w:t>
      </w:r>
      <w:r>
        <w:t>c sinh (tuy</w:t>
      </w:r>
      <w:r>
        <w:t>ệ</w:t>
      </w:r>
      <w:r>
        <w:t>t đ</w:t>
      </w:r>
      <w:r>
        <w:t>ố</w:t>
      </w:r>
      <w:r>
        <w:t>i không g</w:t>
      </w:r>
      <w:r>
        <w:t>ử</w:t>
      </w:r>
      <w:r>
        <w:t>i tài li</w:t>
      </w:r>
      <w:r>
        <w:t>ệ</w:t>
      </w:r>
      <w:r>
        <w:t>u đáp án). Yêu c</w:t>
      </w:r>
      <w:r>
        <w:t>ầ</w:t>
      </w:r>
      <w:r>
        <w:t>u h</w:t>
      </w:r>
      <w:r>
        <w:t>ọ</w:t>
      </w:r>
      <w:r>
        <w:t>c sinh ki</w:t>
      </w:r>
      <w:r>
        <w:t>ể</w:t>
      </w:r>
      <w:r>
        <w:t>m tra l</w:t>
      </w:r>
      <w:r>
        <w:t>ệ</w:t>
      </w:r>
      <w:r>
        <w:t xml:space="preserve">nh </w:t>
      </w:r>
      <w:r>
        <w:rPr>
          <w:rFonts w:ascii="Consolas" w:hAnsi="Consolas"/>
          <w:color w:val="0066CC"/>
          <w:sz w:val="19"/>
        </w:rPr>
        <w:t>node -v</w:t>
      </w:r>
      <w:r>
        <w:t xml:space="preserve"> (Node &gt;= 20/22).</w:t>
      </w:r>
    </w:p>
    <w:p w14:paraId="0BB74D4C" w14:textId="77777777" w:rsidR="00692620" w:rsidRDefault="00CC0332">
      <w:pPr>
        <w:pStyle w:val="ListBullet"/>
      </w:pPr>
      <w:r>
        <w:rPr>
          <w:rFonts w:ascii="Arial Bold" w:hAnsi="Arial Bold"/>
          <w:b/>
          <w:color w:val="0A2540"/>
        </w:rPr>
        <w:t>C</w:t>
      </w:r>
      <w:r>
        <w:rPr>
          <w:rFonts w:ascii="Arial Bold" w:hAnsi="Arial Bold"/>
          <w:b/>
          <w:color w:val="0A2540"/>
        </w:rPr>
        <w:t>ứ</w:t>
      </w:r>
      <w:r>
        <w:rPr>
          <w:rFonts w:ascii="Arial Bold" w:hAnsi="Arial Bold"/>
          <w:b/>
          <w:color w:val="0A2540"/>
        </w:rPr>
        <w:t>u h</w:t>
      </w:r>
      <w:r>
        <w:rPr>
          <w:rFonts w:ascii="Arial Bold" w:hAnsi="Arial Bold"/>
          <w:b/>
          <w:color w:val="0A2540"/>
        </w:rPr>
        <w:t>ộ</w:t>
      </w:r>
      <w:r>
        <w:rPr>
          <w:rFonts w:ascii="Arial Bold" w:hAnsi="Arial Bold"/>
          <w:b/>
          <w:color w:val="0A2540"/>
        </w:rPr>
        <w:t xml:space="preserve"> trong 10 giây:</w:t>
      </w:r>
      <w:r>
        <w:t xml:space="preserve"> C</w:t>
      </w:r>
      <w:r>
        <w:t>ầ</w:t>
      </w:r>
      <w:r>
        <w:t xml:space="preserve">m theo </w:t>
      </w:r>
      <w:r>
        <w:rPr>
          <w:rFonts w:ascii="Consolas" w:hAnsi="Consolas"/>
          <w:color w:val="0066CC"/>
          <w:sz w:val="19"/>
        </w:rPr>
        <w:t>01_TA_EMERGENCY_CHEATSHEET.md</w:t>
      </w:r>
      <w:r>
        <w:t xml:space="preserve"> đ</w:t>
      </w:r>
      <w:r>
        <w:t>ể</w:t>
      </w:r>
      <w:r>
        <w:t xml:space="preserve"> x</w:t>
      </w:r>
      <w:r>
        <w:t>ử</w:t>
      </w:r>
      <w:r>
        <w:t xml:space="preserve"> lý ngay l</w:t>
      </w:r>
      <w:r>
        <w:t>ỗ</w:t>
      </w:r>
      <w:r>
        <w:t>i PowerShell b</w:t>
      </w:r>
      <w:r>
        <w:t>ị</w:t>
      </w:r>
      <w:r>
        <w:t xml:space="preserve"> ch</w:t>
      </w:r>
      <w:r>
        <w:t>ặ</w:t>
      </w:r>
      <w:r>
        <w:t>n, trùng c</w:t>
      </w:r>
      <w:r>
        <w:t>ổ</w:t>
      </w:r>
      <w:r>
        <w:t>ng ho</w:t>
      </w:r>
      <w:r>
        <w:t>ặ</w:t>
      </w:r>
      <w:r>
        <w:t>c hoàn tác code h</w:t>
      </w:r>
      <w:r>
        <w:t>ỏ</w:t>
      </w:r>
      <w:r>
        <w:t>ng b</w:t>
      </w:r>
      <w:r>
        <w:t>ằ</w:t>
      </w:r>
      <w:r>
        <w:t xml:space="preserve">ng </w:t>
      </w:r>
      <w:r>
        <w:rPr>
          <w:rFonts w:ascii="Consolas" w:hAnsi="Consolas"/>
          <w:color w:val="0066CC"/>
          <w:sz w:val="19"/>
        </w:rPr>
        <w:t>git restore .</w:t>
      </w:r>
      <w:r>
        <w:t xml:space="preserve"> và </w:t>
      </w:r>
      <w:r>
        <w:rPr>
          <w:rFonts w:ascii="Consolas" w:hAnsi="Consolas"/>
          <w:color w:val="0066CC"/>
          <w:sz w:val="19"/>
        </w:rPr>
        <w:t>git clean -fd</w:t>
      </w:r>
      <w:r>
        <w:t>.</w:t>
      </w:r>
    </w:p>
    <w:p w14:paraId="121D0393" w14:textId="77777777" w:rsidR="00692620" w:rsidRDefault="00CC0332">
      <w:pPr>
        <w:pStyle w:val="ListBullet"/>
      </w:pPr>
      <w:r>
        <w:rPr>
          <w:rFonts w:ascii="Arial Bold" w:hAnsi="Arial Bold"/>
          <w:b/>
          <w:color w:val="0A2540"/>
        </w:rPr>
        <w:t>B</w:t>
      </w:r>
      <w:r>
        <w:rPr>
          <w:rFonts w:ascii="Arial Bold" w:hAnsi="Arial Bold"/>
          <w:b/>
          <w:color w:val="0A2540"/>
        </w:rPr>
        <w:t>ố</w:t>
      </w:r>
      <w:r>
        <w:rPr>
          <w:rFonts w:ascii="Arial Bold" w:hAnsi="Arial Bold"/>
          <w:b/>
          <w:color w:val="0A2540"/>
        </w:rPr>
        <w:t>n nguyên t</w:t>
      </w:r>
      <w:r>
        <w:rPr>
          <w:rFonts w:ascii="Arial Bold" w:hAnsi="Arial Bold"/>
          <w:b/>
          <w:color w:val="0A2540"/>
        </w:rPr>
        <w:t>ắ</w:t>
      </w:r>
      <w:r>
        <w:rPr>
          <w:rFonts w:ascii="Arial Bold" w:hAnsi="Arial Bold"/>
          <w:b/>
          <w:color w:val="0A2540"/>
        </w:rPr>
        <w:t>c vàng c</w:t>
      </w:r>
      <w:r>
        <w:rPr>
          <w:rFonts w:ascii="Arial Bold" w:hAnsi="Arial Bold"/>
          <w:b/>
          <w:color w:val="0A2540"/>
        </w:rPr>
        <w:t>ủ</w:t>
      </w:r>
      <w:r>
        <w:rPr>
          <w:rFonts w:ascii="Arial Bold" w:hAnsi="Arial Bold"/>
          <w:b/>
          <w:color w:val="0A2540"/>
        </w:rPr>
        <w:t>a TA:</w:t>
      </w:r>
      <w:r>
        <w:t xml:space="preserve"> Tuy</w:t>
      </w:r>
      <w:r>
        <w:t>ệ</w:t>
      </w:r>
      <w:r>
        <w:t>t đ</w:t>
      </w:r>
      <w:r>
        <w:t>ố</w:t>
      </w:r>
      <w:r>
        <w:t>i không gõ h</w:t>
      </w:r>
      <w:r>
        <w:t>ộ</w:t>
      </w:r>
      <w:r>
        <w:t xml:space="preserve"> code -&gt; H</w:t>
      </w:r>
      <w:r>
        <w:t>ỏ</w:t>
      </w:r>
      <w:r>
        <w:t>i trư</w:t>
      </w:r>
      <w:r>
        <w:t>ớ</w:t>
      </w:r>
      <w:r>
        <w:t>c khi ch</w:t>
      </w:r>
      <w:r>
        <w:t>ỉ</w:t>
      </w:r>
      <w:r>
        <w:t xml:space="preserve"> d</w:t>
      </w:r>
      <w:r>
        <w:t>ẫ</w:t>
      </w:r>
      <w:r>
        <w:t>n -&gt; Khen ng</w:t>
      </w:r>
      <w:r>
        <w:t>ợ</w:t>
      </w:r>
      <w:r>
        <w:t>i l</w:t>
      </w:r>
      <w:r>
        <w:t>ỗ</w:t>
      </w:r>
      <w:r>
        <w:t>i b</w:t>
      </w:r>
      <w:r>
        <w:t>ắ</w:t>
      </w:r>
      <w:r>
        <w:t>t đư</w:t>
      </w:r>
      <w:r>
        <w:t>ợ</w:t>
      </w:r>
      <w:r>
        <w:t>c -&gt; Gi</w:t>
      </w:r>
      <w:r>
        <w:t>ữ</w:t>
      </w:r>
      <w:r>
        <w:t xml:space="preserve"> bí m</w:t>
      </w:r>
      <w:r>
        <w:t>ậ</w:t>
      </w:r>
      <w:r>
        <w:t>t đáp án.</w:t>
      </w:r>
    </w:p>
    <w:p w14:paraId="7E1EE342" w14:textId="77777777" w:rsidR="00692620" w:rsidRDefault="00CC0332">
      <w:pPr>
        <w:pStyle w:val="ListBullet"/>
      </w:pPr>
      <w:r>
        <w:rPr>
          <w:rFonts w:ascii="Arial Bold" w:hAnsi="Arial Bold"/>
          <w:b/>
          <w:color w:val="0A2540"/>
        </w:rPr>
        <w:t>Can thi</w:t>
      </w:r>
      <w:r>
        <w:rPr>
          <w:rFonts w:ascii="Arial Bold" w:hAnsi="Arial Bold"/>
          <w:b/>
          <w:color w:val="0A2540"/>
        </w:rPr>
        <w:t>ệ</w:t>
      </w:r>
      <w:r>
        <w:rPr>
          <w:rFonts w:ascii="Arial Bold" w:hAnsi="Arial Bold"/>
          <w:b/>
          <w:color w:val="0A2540"/>
        </w:rPr>
        <w:t>p đúng th</w:t>
      </w:r>
      <w:r>
        <w:rPr>
          <w:rFonts w:ascii="Arial Bold" w:hAnsi="Arial Bold"/>
          <w:b/>
          <w:color w:val="0A2540"/>
        </w:rPr>
        <w:t>ờ</w:t>
      </w:r>
      <w:r>
        <w:rPr>
          <w:rFonts w:ascii="Arial Bold" w:hAnsi="Arial Bold"/>
          <w:b/>
          <w:color w:val="0A2540"/>
        </w:rPr>
        <w:t>i kh</w:t>
      </w:r>
      <w:r>
        <w:rPr>
          <w:rFonts w:ascii="Arial Bold" w:hAnsi="Arial Bold"/>
          <w:b/>
          <w:color w:val="0A2540"/>
        </w:rPr>
        <w:t>ắ</w:t>
      </w:r>
      <w:r>
        <w:rPr>
          <w:rFonts w:ascii="Arial Bold" w:hAnsi="Arial Bold"/>
          <w:b/>
          <w:color w:val="0A2540"/>
        </w:rPr>
        <w:t>c:</w:t>
      </w:r>
      <w:r>
        <w:t xml:space="preserve"> 10 phút đ</w:t>
      </w:r>
      <w:r>
        <w:t>ầ</w:t>
      </w:r>
      <w:r>
        <w:t>u ki</w:t>
      </w:r>
      <w:r>
        <w:t>ể</w:t>
      </w:r>
      <w:r>
        <w:t>m tra 100% máy ch</w:t>
      </w:r>
      <w:r>
        <w:t>ạ</w:t>
      </w:r>
      <w:r>
        <w:t xml:space="preserve">y </w:t>
      </w:r>
      <w:r>
        <w:rPr>
          <w:rFonts w:ascii="Consolas" w:hAnsi="Consolas"/>
          <w:color w:val="0066CC"/>
          <w:sz w:val="19"/>
        </w:rPr>
        <w:t>npm test</w:t>
      </w:r>
      <w:r>
        <w:t>; gi</w:t>
      </w:r>
      <w:r>
        <w:t>ữ</w:t>
      </w:r>
      <w:r>
        <w:t>a gi</w:t>
      </w:r>
      <w:r>
        <w:t>ờ</w:t>
      </w:r>
      <w:r>
        <w:t xml:space="preserve"> b</w:t>
      </w:r>
      <w:r>
        <w:t>ắ</w:t>
      </w:r>
      <w:r>
        <w:t>t l</w:t>
      </w:r>
      <w:r>
        <w:t>ỗ</w:t>
      </w:r>
      <w:r>
        <w:t>i b</w:t>
      </w:r>
      <w:r>
        <w:t>ấ</w:t>
      </w:r>
      <w:r>
        <w:t>m Accept mù quáng; cu</w:t>
      </w:r>
      <w:r>
        <w:t>ố</w:t>
      </w:r>
      <w:r>
        <w:t>i gi</w:t>
      </w:r>
      <w:r>
        <w:t>ờ</w:t>
      </w:r>
      <w:r>
        <w:t xml:space="preserve"> thu phi</w:t>
      </w:r>
      <w:r>
        <w:t>ế</w:t>
      </w:r>
      <w:r>
        <w:t xml:space="preserve">u </w:t>
      </w:r>
      <w:r>
        <w:rPr>
          <w:rFonts w:ascii="Consolas" w:hAnsi="Consolas"/>
          <w:color w:val="0066CC"/>
          <w:sz w:val="19"/>
        </w:rPr>
        <w:t>PHIEU_HOC_TAP.md</w:t>
      </w:r>
      <w:r>
        <w:t>.</w:t>
      </w:r>
    </w:p>
    <w:p w14:paraId="02015869" w14:textId="77777777" w:rsidR="00692620" w:rsidRDefault="00CC0332">
      <w:pPr>
        <w:pStyle w:val="Heading2"/>
      </w:pPr>
      <w:bookmarkStart w:id="7" w:name="_Toc243745547"/>
      <w:r>
        <w:t>3.3. Dành cho H</w:t>
      </w:r>
      <w:r>
        <w:t>ọ</w:t>
      </w:r>
      <w:r>
        <w:t>c sinh làm bài th</w:t>
      </w:r>
      <w:r>
        <w:t>ự</w:t>
      </w:r>
      <w:r>
        <w:t>c hành</w:t>
      </w:r>
      <w:bookmarkEnd w:id="7"/>
    </w:p>
    <w:p w14:paraId="08A96A52" w14:textId="77777777" w:rsidR="00692620" w:rsidRDefault="00CC0332">
      <w:pPr>
        <w:pStyle w:val="ListBullet"/>
      </w:pPr>
      <w:r>
        <w:rPr>
          <w:rFonts w:ascii="Arial Bold" w:hAnsi="Arial Bold"/>
          <w:b/>
          <w:color w:val="0A2540"/>
        </w:rPr>
        <w:t>Bư</w:t>
      </w:r>
      <w:r>
        <w:rPr>
          <w:rFonts w:ascii="Arial Bold" w:hAnsi="Arial Bold"/>
          <w:b/>
          <w:color w:val="0A2540"/>
        </w:rPr>
        <w:t>ớ</w:t>
      </w:r>
      <w:r>
        <w:rPr>
          <w:rFonts w:ascii="Arial Bold" w:hAnsi="Arial Bold"/>
          <w:b/>
          <w:color w:val="0A2540"/>
        </w:rPr>
        <w:t>c 1:</w:t>
      </w:r>
      <w:r>
        <w:t xml:space="preserve"> Gi</w:t>
      </w:r>
      <w:r>
        <w:t>ả</w:t>
      </w:r>
      <w:r>
        <w:t xml:space="preserve">i nén </w:t>
      </w:r>
      <w:r>
        <w:rPr>
          <w:rFonts w:ascii="Consolas" w:hAnsi="Consolas"/>
          <w:color w:val="0066CC"/>
          <w:sz w:val="19"/>
        </w:rPr>
        <w:t>student_kit.zi</w:t>
      </w:r>
      <w:r>
        <w:rPr>
          <w:rFonts w:ascii="Consolas" w:hAnsi="Consolas"/>
          <w:color w:val="0066CC"/>
          <w:sz w:val="19"/>
        </w:rPr>
        <w:t>p</w:t>
      </w:r>
      <w:r>
        <w:t xml:space="preserve"> và m</w:t>
      </w:r>
      <w:r>
        <w:t>ở</w:t>
      </w:r>
      <w:r>
        <w:t xml:space="preserve"> Terminal trong thư m</w:t>
      </w:r>
      <w:r>
        <w:t>ụ</w:t>
      </w:r>
      <w:r>
        <w:t>c bài t</w:t>
      </w:r>
      <w:r>
        <w:t>ậ</w:t>
      </w:r>
      <w:r>
        <w:t>p (không c</w:t>
      </w:r>
      <w:r>
        <w:t>ầ</w:t>
      </w:r>
      <w:r>
        <w:t xml:space="preserve">n </w:t>
      </w:r>
      <w:r>
        <w:rPr>
          <w:rFonts w:ascii="Consolas" w:hAnsi="Consolas"/>
          <w:color w:val="0066CC"/>
          <w:sz w:val="19"/>
        </w:rPr>
        <w:t>npm install</w:t>
      </w:r>
      <w:r>
        <w:t>).</w:t>
      </w:r>
    </w:p>
    <w:p w14:paraId="66608BC7" w14:textId="77777777" w:rsidR="00692620" w:rsidRDefault="00CC0332">
      <w:pPr>
        <w:pStyle w:val="ListBullet"/>
      </w:pPr>
      <w:r>
        <w:rPr>
          <w:rFonts w:ascii="Arial Bold" w:hAnsi="Arial Bold"/>
          <w:b/>
          <w:color w:val="0A2540"/>
        </w:rPr>
        <w:t>Bư</w:t>
      </w:r>
      <w:r>
        <w:rPr>
          <w:rFonts w:ascii="Arial Bold" w:hAnsi="Arial Bold"/>
          <w:b/>
          <w:color w:val="0A2540"/>
        </w:rPr>
        <w:t>ớ</w:t>
      </w:r>
      <w:r>
        <w:rPr>
          <w:rFonts w:ascii="Arial Bold" w:hAnsi="Arial Bold"/>
          <w:b/>
          <w:color w:val="0A2540"/>
        </w:rPr>
        <w:t>c 2:</w:t>
      </w:r>
      <w:r>
        <w:t xml:space="preserve"> Ch</w:t>
      </w:r>
      <w:r>
        <w:t>ạ</w:t>
      </w:r>
      <w:r>
        <w:t>y l</w:t>
      </w:r>
      <w:r>
        <w:t>ệ</w:t>
      </w:r>
      <w:r>
        <w:t xml:space="preserve">nh </w:t>
      </w:r>
      <w:r>
        <w:rPr>
          <w:rFonts w:ascii="Consolas" w:hAnsi="Consolas"/>
          <w:color w:val="0066CC"/>
          <w:sz w:val="19"/>
        </w:rPr>
        <w:t>npm test</w:t>
      </w:r>
      <w:r>
        <w:t xml:space="preserve"> đ</w:t>
      </w:r>
      <w:r>
        <w:t>ể</w:t>
      </w:r>
      <w:r>
        <w:t xml:space="preserve"> quan sát các test đ</w:t>
      </w:r>
      <w:r>
        <w:t>ỏ</w:t>
      </w:r>
      <w:r>
        <w:t xml:space="preserve"> (l</w:t>
      </w:r>
      <w:r>
        <w:t>ỗ</w:t>
      </w:r>
      <w:r>
        <w:t>i bài t</w:t>
      </w:r>
      <w:r>
        <w:t>ậ</w:t>
      </w:r>
      <w:r>
        <w:t>p có ch</w:t>
      </w:r>
      <w:r>
        <w:t>ủ</w:t>
      </w:r>
      <w:r>
        <w:t xml:space="preserve"> đích).</w:t>
      </w:r>
    </w:p>
    <w:p w14:paraId="20DF46C6" w14:textId="77777777" w:rsidR="00692620" w:rsidRDefault="00CC0332">
      <w:pPr>
        <w:pStyle w:val="ListBullet"/>
      </w:pPr>
      <w:r>
        <w:rPr>
          <w:rFonts w:ascii="Arial Bold" w:hAnsi="Arial Bold"/>
          <w:b/>
          <w:color w:val="0A2540"/>
        </w:rPr>
        <w:t>Bư</w:t>
      </w:r>
      <w:r>
        <w:rPr>
          <w:rFonts w:ascii="Arial Bold" w:hAnsi="Arial Bold"/>
          <w:b/>
          <w:color w:val="0A2540"/>
        </w:rPr>
        <w:t>ớ</w:t>
      </w:r>
      <w:r>
        <w:rPr>
          <w:rFonts w:ascii="Arial Bold" w:hAnsi="Arial Bold"/>
          <w:b/>
          <w:color w:val="0A2540"/>
        </w:rPr>
        <w:t>c 3:</w:t>
      </w:r>
      <w:r>
        <w:t xml:space="preserve"> Cùng AI phân tích yêu c</w:t>
      </w:r>
      <w:r>
        <w:t>ầ</w:t>
      </w:r>
      <w:r>
        <w:t xml:space="preserve">u trong </w:t>
      </w:r>
      <w:r>
        <w:rPr>
          <w:rFonts w:ascii="Consolas" w:hAnsi="Consolas"/>
          <w:color w:val="0066CC"/>
          <w:sz w:val="19"/>
        </w:rPr>
        <w:t>spec.md</w:t>
      </w:r>
      <w:r>
        <w:t>,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ch, s</w:t>
      </w:r>
      <w:r>
        <w:t>ử</w:t>
      </w:r>
      <w:r>
        <w:t>a code, ki</w:t>
      </w:r>
      <w:r>
        <w:t>ể</w:t>
      </w:r>
      <w:r>
        <w:t xml:space="preserve">m tra </w:t>
      </w:r>
      <w:r>
        <w:rPr>
          <w:rFonts w:ascii="Consolas" w:hAnsi="Consolas"/>
          <w:color w:val="0066CC"/>
          <w:sz w:val="19"/>
        </w:rPr>
        <w:t>git diff</w:t>
      </w:r>
      <w:r>
        <w:t xml:space="preserve"> và ch</w:t>
      </w:r>
      <w:r>
        <w:t>ạ</w:t>
      </w:r>
      <w:r>
        <w:t>y l</w:t>
      </w:r>
      <w:r>
        <w:t>ạ</w:t>
      </w:r>
      <w:r>
        <w:t xml:space="preserve">i </w:t>
      </w:r>
      <w:r>
        <w:rPr>
          <w:rFonts w:ascii="Consolas" w:hAnsi="Consolas"/>
          <w:color w:val="0066CC"/>
          <w:sz w:val="19"/>
        </w:rPr>
        <w:t>npm test</w:t>
      </w:r>
      <w:r>
        <w:t xml:space="preserve"> đ</w:t>
      </w:r>
      <w:r>
        <w:t>ế</w:t>
      </w:r>
      <w:r>
        <w:t>n khi xanh 100%.</w:t>
      </w:r>
    </w:p>
    <w:p w14:paraId="30AADD4B" w14:textId="77777777" w:rsidR="00692620" w:rsidRDefault="00CC0332">
      <w:pPr>
        <w:pStyle w:val="ListBullet"/>
      </w:pPr>
      <w:r>
        <w:rPr>
          <w:rFonts w:ascii="Arial Bold" w:hAnsi="Arial Bold"/>
          <w:b/>
          <w:color w:val="0A2540"/>
        </w:rPr>
        <w:t>Bư</w:t>
      </w:r>
      <w:r>
        <w:rPr>
          <w:rFonts w:ascii="Arial Bold" w:hAnsi="Arial Bold"/>
          <w:b/>
          <w:color w:val="0A2540"/>
        </w:rPr>
        <w:t>ớ</w:t>
      </w:r>
      <w:r>
        <w:rPr>
          <w:rFonts w:ascii="Arial Bold" w:hAnsi="Arial Bold"/>
          <w:b/>
          <w:color w:val="0A2540"/>
        </w:rPr>
        <w:t>c 4:</w:t>
      </w:r>
      <w:r>
        <w:t xml:space="preserve"> Hoàn thành phi</w:t>
      </w:r>
      <w:r>
        <w:t>ế</w:t>
      </w:r>
      <w:r>
        <w:t>u ph</w:t>
      </w:r>
      <w:r>
        <w:t>ả</w:t>
      </w:r>
      <w:r>
        <w:t xml:space="preserve">n tư </w:t>
      </w:r>
      <w:r>
        <w:rPr>
          <w:rFonts w:ascii="Consolas" w:hAnsi="Consolas"/>
          <w:color w:val="0066CC"/>
          <w:sz w:val="19"/>
        </w:rPr>
        <w:t>PHIEU_HOC_TAP.md</w:t>
      </w:r>
      <w:r>
        <w:t xml:space="preserve"> trư</w:t>
      </w:r>
      <w:r>
        <w:t>ớ</w:t>
      </w:r>
      <w:r>
        <w:t>c khi k</w:t>
      </w:r>
      <w:r>
        <w:t>ế</w:t>
      </w:r>
      <w:r>
        <w:t>t thúc bu</w:t>
      </w:r>
      <w:r>
        <w:t>ổ</w:t>
      </w:r>
      <w:r>
        <w:t>i h</w:t>
      </w:r>
      <w:r>
        <w:t>ọ</w:t>
      </w:r>
      <w:r>
        <w:t>c.</w:t>
      </w:r>
    </w:p>
    <w:p w14:paraId="25F8450A" w14:textId="77777777" w:rsidR="00692620" w:rsidRDefault="00CC0332">
      <w:r>
        <w:br w:type="page"/>
      </w:r>
    </w:p>
    <w:p w14:paraId="407D4C5A" w14:textId="77777777" w:rsidR="00692620" w:rsidRDefault="00CC0332">
      <w:pPr>
        <w:pStyle w:val="Heading1"/>
        <w:pBdr>
          <w:bottom w:val="single" w:sz="6" w:space="2" w:color="0066CC"/>
        </w:pBdr>
      </w:pPr>
      <w:bookmarkStart w:id="8" w:name="_Toc243745548"/>
      <w:r>
        <w:lastRenderedPageBreak/>
        <w:t>4. B</w:t>
      </w:r>
      <w:r>
        <w:t>Ả</w:t>
      </w:r>
      <w:r>
        <w:t>NG TRA C</w:t>
      </w:r>
      <w:r>
        <w:t>Ứ</w:t>
      </w:r>
      <w:r>
        <w:t>U CÂU L</w:t>
      </w:r>
      <w:r>
        <w:t>Ệ</w:t>
      </w:r>
      <w:r>
        <w:t>NH C</w:t>
      </w:r>
      <w:r>
        <w:t>Ứ</w:t>
      </w:r>
      <w:r>
        <w:t>U H</w:t>
      </w:r>
      <w:r>
        <w:t>Ộ</w:t>
      </w:r>
      <w:r>
        <w:t xml:space="preserve"> CHO TR</w:t>
      </w:r>
      <w:r>
        <w:t>Ợ</w:t>
      </w:r>
      <w:r>
        <w:t xml:space="preserve"> GI</w:t>
      </w:r>
      <w:r>
        <w:t>Ả</w:t>
      </w:r>
      <w:r>
        <w:t>NG (10 GIÂY)</w:t>
      </w:r>
      <w:bookmarkEnd w:id="8"/>
    </w:p>
    <w:p w14:paraId="21E6E99F" w14:textId="77777777" w:rsidR="00692620" w:rsidRDefault="00CC0332">
      <w:r>
        <w:t>Tóm t</w:t>
      </w:r>
      <w:r>
        <w:t>ắ</w:t>
      </w:r>
      <w:r>
        <w:t>t các câu l</w:t>
      </w:r>
      <w:r>
        <w:t>ệ</w:t>
      </w:r>
      <w:r>
        <w:t>nh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r>
        <w:t xml:space="preserve"> </w:t>
      </w:r>
      <w:r>
        <w:t>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 trên máy h</w:t>
      </w:r>
      <w:r>
        <w:t>ọ</w:t>
      </w:r>
      <w:r>
        <w:t>c sinh (đ</w:t>
      </w:r>
      <w:r>
        <w:t>ặ</w:t>
      </w:r>
      <w:r>
        <w:t>c bi</w:t>
      </w:r>
      <w:r>
        <w:t>ệ</w:t>
      </w:r>
      <w:r>
        <w:t>t Windows) đ</w:t>
      </w:r>
      <w:r>
        <w:t>ể</w:t>
      </w:r>
      <w:r>
        <w:t xml:space="preserve"> TA tra c</w:t>
      </w:r>
      <w:r>
        <w:t>ứ</w:t>
      </w:r>
      <w:r>
        <w:t>u t</w:t>
      </w:r>
      <w:r>
        <w:t>ứ</w:t>
      </w:r>
      <w:r>
        <w:t>c thì: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624"/>
      </w:tblGrid>
      <w:tr w:rsidR="00692620" w14:paraId="379CB826" w14:textId="77777777">
        <w:trPr>
          <w:jc w:val="center"/>
        </w:trPr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A2540"/>
          </w:tcPr>
          <w:p w14:paraId="329D32D5" w14:textId="77777777" w:rsidR="00692620" w:rsidRDefault="00CC0332">
            <w:pPr>
              <w:spacing w:before="100" w:after="100"/>
            </w:pPr>
            <w:r>
              <w:rPr>
                <w:rFonts w:ascii="Arial Bold" w:hAnsi="Arial Bold"/>
                <w:b/>
                <w:color w:val="FFFFFF"/>
                <w:sz w:val="19"/>
              </w:rPr>
              <w:t>S</w:t>
            </w:r>
            <w:r>
              <w:rPr>
                <w:rFonts w:ascii="Arial Bold" w:hAnsi="Arial Bold"/>
                <w:b/>
                <w:color w:val="FFFFFF"/>
                <w:sz w:val="19"/>
              </w:rPr>
              <w:t>ự</w:t>
            </w:r>
            <w:r>
              <w:rPr>
                <w:rFonts w:ascii="Arial Bold" w:hAnsi="Arial Bold"/>
                <w:b/>
                <w:color w:val="FFFFFF"/>
                <w:sz w:val="19"/>
              </w:rPr>
              <w:t xml:space="preserve"> c</w:t>
            </w:r>
            <w:r>
              <w:rPr>
                <w:rFonts w:ascii="Arial Bold" w:hAnsi="Arial Bold"/>
                <w:b/>
                <w:color w:val="FFFFFF"/>
                <w:sz w:val="19"/>
              </w:rPr>
              <w:t>ố</w:t>
            </w:r>
            <w:r>
              <w:rPr>
                <w:rFonts w:ascii="Arial Bold" w:hAnsi="Arial Bold"/>
                <w:b/>
                <w:color w:val="FFFFFF"/>
                <w:sz w:val="19"/>
              </w:rPr>
              <w:t xml:space="preserve"> k</w:t>
            </w:r>
            <w:r>
              <w:rPr>
                <w:rFonts w:ascii="Arial Bold" w:hAnsi="Arial Bold"/>
                <w:b/>
                <w:color w:val="FFFFFF"/>
                <w:sz w:val="19"/>
              </w:rPr>
              <w:t>ỹ</w:t>
            </w:r>
            <w:r>
              <w:rPr>
                <w:rFonts w:ascii="Arial Bold" w:hAnsi="Arial Bold"/>
                <w:b/>
                <w:color w:val="FFFFFF"/>
                <w:sz w:val="19"/>
              </w:rPr>
              <w:t xml:space="preserve"> thu</w:t>
            </w:r>
            <w:r>
              <w:rPr>
                <w:rFonts w:ascii="Arial Bold" w:hAnsi="Arial Bold"/>
                <w:b/>
                <w:color w:val="FFFFFF"/>
                <w:sz w:val="19"/>
              </w:rPr>
              <w:t>ậ</w:t>
            </w:r>
            <w:r>
              <w:rPr>
                <w:rFonts w:ascii="Arial Bold" w:hAnsi="Arial Bold"/>
                <w:b/>
                <w:color w:val="FFFFFF"/>
                <w:sz w:val="19"/>
              </w:rPr>
              <w:t>t trên máy h</w:t>
            </w:r>
            <w:r>
              <w:rPr>
                <w:rFonts w:ascii="Arial Bold" w:hAnsi="Arial Bold"/>
                <w:b/>
                <w:color w:val="FFFFFF"/>
                <w:sz w:val="19"/>
              </w:rPr>
              <w:t>ọ</w:t>
            </w:r>
            <w:r>
              <w:rPr>
                <w:rFonts w:ascii="Arial Bold" w:hAnsi="Arial Bold"/>
                <w:b/>
                <w:color w:val="FFFFFF"/>
                <w:sz w:val="19"/>
              </w:rPr>
              <w:t>c sinh</w:t>
            </w:r>
          </w:p>
        </w:tc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A2540"/>
          </w:tcPr>
          <w:p w14:paraId="53B3E673" w14:textId="77777777" w:rsidR="00692620" w:rsidRDefault="00CC0332">
            <w:pPr>
              <w:spacing w:before="100" w:after="100"/>
            </w:pPr>
            <w:r>
              <w:rPr>
                <w:rFonts w:ascii="Arial Bold" w:hAnsi="Arial Bold"/>
                <w:b/>
                <w:color w:val="FFFFFF"/>
                <w:sz w:val="19"/>
              </w:rPr>
              <w:t>Câu l</w:t>
            </w:r>
            <w:r>
              <w:rPr>
                <w:rFonts w:ascii="Arial Bold" w:hAnsi="Arial Bold"/>
                <w:b/>
                <w:color w:val="FFFFFF"/>
                <w:sz w:val="19"/>
              </w:rPr>
              <w:t>ệ</w:t>
            </w:r>
            <w:r>
              <w:rPr>
                <w:rFonts w:ascii="Arial Bold" w:hAnsi="Arial Bold"/>
                <w:b/>
                <w:color w:val="FFFFFF"/>
                <w:sz w:val="19"/>
              </w:rPr>
              <w:t>nh kh</w:t>
            </w:r>
            <w:r>
              <w:rPr>
                <w:rFonts w:ascii="Arial Bold" w:hAnsi="Arial Bold"/>
                <w:b/>
                <w:color w:val="FFFFFF"/>
                <w:sz w:val="19"/>
              </w:rPr>
              <w:t>ắ</w:t>
            </w:r>
            <w:r>
              <w:rPr>
                <w:rFonts w:ascii="Arial Bold" w:hAnsi="Arial Bold"/>
                <w:b/>
                <w:color w:val="FFFFFF"/>
                <w:sz w:val="19"/>
              </w:rPr>
              <w:t>c ph</w:t>
            </w:r>
            <w:r>
              <w:rPr>
                <w:rFonts w:ascii="Arial Bold" w:hAnsi="Arial Bold"/>
                <w:b/>
                <w:color w:val="FFFFFF"/>
                <w:sz w:val="19"/>
              </w:rPr>
              <w:t>ụ</w:t>
            </w:r>
            <w:r>
              <w:rPr>
                <w:rFonts w:ascii="Arial Bold" w:hAnsi="Arial Bold"/>
                <w:b/>
                <w:color w:val="FFFFFF"/>
                <w:sz w:val="19"/>
              </w:rPr>
              <w:t>c t</w:t>
            </w:r>
            <w:r>
              <w:rPr>
                <w:rFonts w:ascii="Arial Bold" w:hAnsi="Arial Bold"/>
                <w:b/>
                <w:color w:val="FFFFFF"/>
                <w:sz w:val="19"/>
              </w:rPr>
              <w:t>ứ</w:t>
            </w:r>
            <w:r>
              <w:rPr>
                <w:rFonts w:ascii="Arial Bold" w:hAnsi="Arial Bold"/>
                <w:b/>
                <w:color w:val="FFFFFF"/>
                <w:sz w:val="19"/>
              </w:rPr>
              <w:t>c thì trong Terminal</w:t>
            </w:r>
          </w:p>
        </w:tc>
      </w:tr>
      <w:tr w:rsidR="00692620" w14:paraId="16F7B53F" w14:textId="77777777">
        <w:trPr>
          <w:jc w:val="center"/>
        </w:trPr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25152A3" w14:textId="77777777" w:rsidR="00692620" w:rsidRDefault="00CC0332">
            <w:pPr>
              <w:spacing w:before="80" w:after="80"/>
            </w:pPr>
            <w:r>
              <w:rPr>
                <w:sz w:val="18"/>
              </w:rPr>
              <w:t>PowerShell ch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 script trên Windows</w:t>
            </w:r>
          </w:p>
        </w:tc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4DBFFF8" w14:textId="77777777" w:rsidR="00692620" w:rsidRDefault="00CC0332">
            <w:pPr>
              <w:spacing w:before="80" w:after="80"/>
            </w:pPr>
            <w:r>
              <w:rPr>
                <w:rFonts w:ascii="Consolas" w:hAnsi="Consolas"/>
                <w:b/>
                <w:color w:val="0A2540"/>
                <w:sz w:val="17"/>
              </w:rPr>
              <w:t>Set-ExecutionPolicy -Scope Process -ExecutionPolicy Bypass</w:t>
            </w:r>
          </w:p>
        </w:tc>
      </w:tr>
      <w:tr w:rsidR="00692620" w14:paraId="045B0D00" w14:textId="77777777">
        <w:trPr>
          <w:jc w:val="center"/>
        </w:trPr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7F0F7CC" w14:textId="77777777" w:rsidR="00692620" w:rsidRDefault="00CC0332">
            <w:pPr>
              <w:spacing w:before="80" w:after="80"/>
            </w:pPr>
            <w:r>
              <w:rPr>
                <w:sz w:val="18"/>
              </w:rPr>
              <w:t xml:space="preserve">Trùng 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3000 (EADDRINUSE)</w:t>
            </w:r>
          </w:p>
        </w:tc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25F12A5" w14:textId="77777777" w:rsidR="00692620" w:rsidRDefault="00CC0332">
            <w:pPr>
              <w:spacing w:before="80" w:after="80"/>
            </w:pPr>
            <w:r>
              <w:rPr>
                <w:rFonts w:ascii="Consolas" w:hAnsi="Consolas"/>
                <w:b/>
                <w:color w:val="0A2540"/>
                <w:sz w:val="17"/>
              </w:rPr>
              <w:t>netstat -ano | findstr :3000   sau đó   taskkill /PID &lt;PID&gt; /F</w:t>
            </w:r>
          </w:p>
        </w:tc>
      </w:tr>
      <w:tr w:rsidR="00692620" w14:paraId="244AE317" w14:textId="77777777">
        <w:trPr>
          <w:jc w:val="center"/>
        </w:trPr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40E704C" w14:textId="77777777" w:rsidR="00692620" w:rsidRDefault="00CC0332">
            <w:pPr>
              <w:spacing w:before="80" w:after="80"/>
            </w:pPr>
            <w:r>
              <w:rPr>
                <w:sz w:val="18"/>
              </w:rPr>
              <w:t>Trùng c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5173 (Vite)</w:t>
            </w:r>
          </w:p>
        </w:tc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8F6EF66" w14:textId="77777777" w:rsidR="00692620" w:rsidRDefault="00CC0332">
            <w:pPr>
              <w:spacing w:before="80" w:after="80"/>
            </w:pPr>
            <w:r>
              <w:rPr>
                <w:rFonts w:ascii="Consolas" w:hAnsi="Consolas"/>
                <w:b/>
                <w:color w:val="0A2540"/>
                <w:sz w:val="17"/>
              </w:rPr>
              <w:t>netstat -ano | findstr :5173   sau đó   taskkill /PID &lt;PID&gt; /F</w:t>
            </w:r>
          </w:p>
        </w:tc>
      </w:tr>
      <w:tr w:rsidR="00692620" w14:paraId="47AB4E2E" w14:textId="77777777">
        <w:trPr>
          <w:jc w:val="center"/>
        </w:trPr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7F6A452" w14:textId="77777777" w:rsidR="00692620" w:rsidRDefault="00CC0332">
            <w:pPr>
              <w:spacing w:before="80" w:after="80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báo xu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dòng Git CRLF</w:t>
            </w:r>
          </w:p>
        </w:tc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C0ADC1D" w14:textId="77777777" w:rsidR="00692620" w:rsidRDefault="00CC0332">
            <w:pPr>
              <w:spacing w:before="80" w:after="80"/>
            </w:pPr>
            <w:r>
              <w:rPr>
                <w:rFonts w:ascii="Consolas" w:hAnsi="Consolas"/>
                <w:b/>
                <w:color w:val="0A2540"/>
                <w:sz w:val="17"/>
              </w:rPr>
              <w:t>git config --global core.autocrlf true</w:t>
            </w:r>
          </w:p>
        </w:tc>
      </w:tr>
      <w:tr w:rsidR="00692620" w14:paraId="1BD61EBC" w14:textId="77777777">
        <w:trPr>
          <w:jc w:val="center"/>
        </w:trPr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1E3081D" w14:textId="77777777" w:rsidR="00692620" w:rsidRDefault="00CC0332">
            <w:pPr>
              <w:spacing w:before="80" w:after="80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code / xóa nh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m file</w:t>
            </w:r>
          </w:p>
        </w:tc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DBB0C5D" w14:textId="77777777" w:rsidR="00692620" w:rsidRDefault="00CC0332">
            <w:pPr>
              <w:spacing w:before="80" w:after="80"/>
            </w:pPr>
            <w:r>
              <w:rPr>
                <w:rFonts w:ascii="Consolas" w:hAnsi="Consolas"/>
                <w:b/>
                <w:color w:val="0A2540"/>
                <w:sz w:val="17"/>
              </w:rPr>
              <w:t>git restore .   sau đó   git clean -fd</w:t>
            </w:r>
          </w:p>
        </w:tc>
      </w:tr>
      <w:tr w:rsidR="00692620" w14:paraId="02342514" w14:textId="77777777">
        <w:trPr>
          <w:jc w:val="center"/>
        </w:trPr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065C8B3" w14:textId="77777777" w:rsidR="00692620" w:rsidRDefault="00CC0332">
            <w:pPr>
              <w:spacing w:before="80" w:after="80"/>
            </w:pPr>
            <w:r>
              <w:rPr>
                <w:sz w:val="18"/>
              </w:rPr>
              <w:t>AI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đơ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tràn ng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</w:t>
            </w:r>
          </w:p>
        </w:tc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BD1298E" w14:textId="77777777" w:rsidR="00692620" w:rsidRDefault="00CC0332">
            <w:pPr>
              <w:spacing w:before="80" w:after="80"/>
            </w:pPr>
            <w:r>
              <w:rPr>
                <w:rFonts w:ascii="Consolas" w:hAnsi="Consolas"/>
                <w:b/>
                <w:color w:val="0A2540"/>
                <w:sz w:val="17"/>
              </w:rPr>
              <w:t>Gõ /compact (nén b</w:t>
            </w:r>
            <w:r>
              <w:rPr>
                <w:rFonts w:ascii="Consolas" w:hAnsi="Consolas"/>
                <w:b/>
                <w:color w:val="0A2540"/>
                <w:sz w:val="17"/>
              </w:rPr>
              <w:t>ớ</w:t>
            </w:r>
            <w:r>
              <w:rPr>
                <w:rFonts w:ascii="Consolas" w:hAnsi="Consolas"/>
                <w:b/>
                <w:color w:val="0A2540"/>
                <w:sz w:val="17"/>
              </w:rPr>
              <w:t>t) ho</w:t>
            </w:r>
            <w:r>
              <w:rPr>
                <w:rFonts w:ascii="Consolas" w:hAnsi="Consolas"/>
                <w:b/>
                <w:color w:val="0A2540"/>
                <w:sz w:val="17"/>
              </w:rPr>
              <w:t>ặ</w:t>
            </w:r>
            <w:r>
              <w:rPr>
                <w:rFonts w:ascii="Consolas" w:hAnsi="Consolas"/>
                <w:b/>
                <w:color w:val="0A2540"/>
                <w:sz w:val="17"/>
              </w:rPr>
              <w:t>c /clear (làm m</w:t>
            </w:r>
            <w:r>
              <w:rPr>
                <w:rFonts w:ascii="Consolas" w:hAnsi="Consolas"/>
                <w:b/>
                <w:color w:val="0A2540"/>
                <w:sz w:val="17"/>
              </w:rPr>
              <w:t>ớ</w:t>
            </w:r>
            <w:r>
              <w:rPr>
                <w:rFonts w:ascii="Consolas" w:hAnsi="Consolas"/>
                <w:b/>
                <w:color w:val="0A2540"/>
                <w:sz w:val="17"/>
              </w:rPr>
              <w:t>i) trong Claude CLI</w:t>
            </w:r>
          </w:p>
        </w:tc>
      </w:tr>
      <w:tr w:rsidR="00692620" w14:paraId="67C928AB" w14:textId="77777777">
        <w:trPr>
          <w:jc w:val="center"/>
        </w:trPr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57F0EC3" w14:textId="77777777" w:rsidR="00692620" w:rsidRDefault="00CC0332">
            <w:pPr>
              <w:spacing w:before="80" w:after="80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phiên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môi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</w:t>
            </w:r>
          </w:p>
        </w:tc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66625E9" w14:textId="77777777" w:rsidR="00692620" w:rsidRDefault="00CC0332">
            <w:pPr>
              <w:spacing w:before="80" w:after="80"/>
            </w:pPr>
            <w:r>
              <w:rPr>
                <w:rFonts w:ascii="Consolas" w:hAnsi="Consolas"/>
                <w:b/>
                <w:color w:val="0A2540"/>
                <w:sz w:val="17"/>
              </w:rPr>
              <w:t>node -v   và   npm -v   (Yêu c</w:t>
            </w:r>
            <w:r>
              <w:rPr>
                <w:rFonts w:ascii="Consolas" w:hAnsi="Consolas"/>
                <w:b/>
                <w:color w:val="0A2540"/>
                <w:sz w:val="17"/>
              </w:rPr>
              <w:t>ầ</w:t>
            </w:r>
            <w:r>
              <w:rPr>
                <w:rFonts w:ascii="Consolas" w:hAnsi="Consolas"/>
                <w:b/>
                <w:color w:val="0A2540"/>
                <w:sz w:val="17"/>
              </w:rPr>
              <w:t>u Node &gt;= 20.0.0)</w:t>
            </w:r>
          </w:p>
        </w:tc>
      </w:tr>
    </w:tbl>
    <w:p w14:paraId="09C75BEF" w14:textId="5464FC42" w:rsidR="00692620" w:rsidRDefault="00692620" w:rsidP="0003120B">
      <w:pPr>
        <w:pBdr>
          <w:left w:val="single" w:sz="18" w:space="8" w:color="0066CC"/>
        </w:pBdr>
      </w:pPr>
    </w:p>
    <w:sectPr w:rsidR="00692620" w:rsidSect="00034616">
      <w:headerReference w:type="default" r:id="rId8"/>
      <w:footerReference w:type="default" r:id="rId9"/>
      <w:pgSz w:w="11906" w:h="16838"/>
      <w:pgMar w:top="1587" w:right="1417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CA402" w14:textId="77777777" w:rsidR="00CC0332" w:rsidRDefault="00CC0332">
      <w:pPr>
        <w:spacing w:after="0" w:line="240" w:lineRule="auto"/>
      </w:pPr>
      <w:r>
        <w:separator/>
      </w:r>
    </w:p>
  </w:endnote>
  <w:endnote w:type="continuationSeparator" w:id="0">
    <w:p w14:paraId="0C9AFE2A" w14:textId="77777777" w:rsidR="00CC0332" w:rsidRDefault="00CC0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old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B1FA1" w14:textId="77777777" w:rsidR="00692620" w:rsidRDefault="00CC0332">
    <w:pPr>
      <w:tabs>
        <w:tab w:val="center" w:pos="4536"/>
        <w:tab w:val="right" w:pos="9072"/>
      </w:tabs>
    </w:pPr>
    <w:r>
      <w:rPr>
        <w:sz w:val="18"/>
      </w:rPr>
      <w:t>Tài li</w:t>
    </w:r>
    <w:r>
      <w:rPr>
        <w:sz w:val="18"/>
      </w:rPr>
      <w:t>ệ</w:t>
    </w:r>
    <w:r>
      <w:rPr>
        <w:sz w:val="18"/>
      </w:rPr>
      <w:t>u đào t</w:t>
    </w:r>
    <w:r>
      <w:rPr>
        <w:sz w:val="18"/>
      </w:rPr>
      <w:t>ạ</w:t>
    </w:r>
    <w:r>
      <w:rPr>
        <w:sz w:val="18"/>
      </w:rPr>
      <w:t>o n</w:t>
    </w:r>
    <w:r>
      <w:rPr>
        <w:sz w:val="18"/>
      </w:rPr>
      <w:t>ộ</w:t>
    </w:r>
    <w:r>
      <w:rPr>
        <w:sz w:val="18"/>
      </w:rPr>
      <w:t>i b</w:t>
    </w:r>
    <w:r>
      <w:rPr>
        <w:sz w:val="18"/>
      </w:rPr>
      <w:t>ộ</w:t>
    </w:r>
    <w:r>
      <w:tab/>
    </w:r>
    <w:r>
      <w:rPr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fldChar w:fldCharType="end"/>
    </w:r>
    <w:r>
      <w:rPr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sz w:val="18"/>
      </w:rPr>
      <w:t>1</w:t>
    </w:r>
    <w:r>
      <w:fldChar w:fldCharType="end"/>
    </w:r>
    <w:r>
      <w:tab/>
    </w:r>
    <w:r>
      <w:rPr>
        <w:sz w:val="18"/>
      </w:rPr>
      <w:t>B</w:t>
    </w:r>
    <w:r>
      <w:rPr>
        <w:sz w:val="18"/>
      </w:rPr>
      <w:t>ả</w:t>
    </w:r>
    <w:r>
      <w:rPr>
        <w:sz w:val="18"/>
      </w:rPr>
      <w:t>o m</w:t>
    </w:r>
    <w:r>
      <w:rPr>
        <w:sz w:val="18"/>
      </w:rPr>
      <w:t>ậ</w:t>
    </w:r>
    <w:r>
      <w:rPr>
        <w:sz w:val="18"/>
      </w:rPr>
      <w:t>t c</w:t>
    </w:r>
    <w:r>
      <w:rPr>
        <w:sz w:val="18"/>
      </w:rPr>
      <w:t>ấ</w:t>
    </w:r>
    <w:r>
      <w:rPr>
        <w:sz w:val="18"/>
      </w:rPr>
      <w:t>p đ</w:t>
    </w:r>
    <w:r>
      <w:rPr>
        <w:sz w:val="18"/>
      </w:rPr>
      <w:t>ộ</w:t>
    </w:r>
    <w:r>
      <w:rPr>
        <w:sz w:val="18"/>
      </w:rPr>
      <w:t xml:space="preserve">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16470" w14:textId="77777777" w:rsidR="00CC0332" w:rsidRDefault="00CC0332">
      <w:pPr>
        <w:spacing w:after="0" w:line="240" w:lineRule="auto"/>
      </w:pPr>
      <w:r>
        <w:separator/>
      </w:r>
    </w:p>
  </w:footnote>
  <w:footnote w:type="continuationSeparator" w:id="0">
    <w:p w14:paraId="5EB6FE0A" w14:textId="77777777" w:rsidR="00CC0332" w:rsidRDefault="00CC03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49DD2" w14:textId="77777777" w:rsidR="00692620" w:rsidRDefault="00CC0332">
    <w:pPr>
      <w:tabs>
        <w:tab w:val="right" w:pos="9072"/>
      </w:tabs>
    </w:pPr>
    <w:r>
      <w:tab/>
    </w:r>
    <w:r>
      <w:rPr>
        <w:sz w:val="18"/>
      </w:rPr>
      <w:t>Course 4 — Modern AI Software Developer | B</w:t>
    </w:r>
    <w:r>
      <w:rPr>
        <w:sz w:val="18"/>
      </w:rPr>
      <w:t>ộ</w:t>
    </w:r>
    <w:r>
      <w:rPr>
        <w:sz w:val="18"/>
      </w:rPr>
      <w:t xml:space="preserve"> công c</w:t>
    </w:r>
    <w:r>
      <w:rPr>
        <w:sz w:val="18"/>
      </w:rPr>
      <w:t>ụ</w:t>
    </w:r>
    <w:r>
      <w:rPr>
        <w:sz w:val="18"/>
      </w:rPr>
      <w:t xml:space="preserve"> SRC FINAL</w:t>
    </w:r>
  </w:p>
  <w:p w14:paraId="0BF7384A" w14:textId="77777777" w:rsidR="00692620" w:rsidRDefault="00692620">
    <w:pPr>
      <w:pBdr>
        <w:top w:val="single" w:sz="4" w:space="0" w:color="CBD5E1"/>
      </w:pBdr>
      <w:spacing w:before="80"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20B"/>
    <w:rsid w:val="00034616"/>
    <w:rsid w:val="0006063C"/>
    <w:rsid w:val="0015074B"/>
    <w:rsid w:val="0029639D"/>
    <w:rsid w:val="00326F90"/>
    <w:rsid w:val="00692620"/>
    <w:rsid w:val="009638C0"/>
    <w:rsid w:val="00AA1D8D"/>
    <w:rsid w:val="00B47730"/>
    <w:rsid w:val="00CB0664"/>
    <w:rsid w:val="00CC03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47F7676"/>
  <w14:defaultImageDpi w14:val="300"/>
  <w15:docId w15:val="{B096BDF3-1C9D-4876-9773-BCBA78485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12" w:lineRule="auto"/>
      <w:jc w:val="both"/>
    </w:pPr>
    <w:rPr>
      <w:rFonts w:ascii="Arial" w:hAnsi="Arial"/>
      <w:color w:val="2D3748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bCs/>
      <w:color w:val="0A254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0A254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638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638C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638C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1342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LONG DINH</cp:lastModifiedBy>
  <cp:revision>2</cp:revision>
  <dcterms:created xsi:type="dcterms:W3CDTF">2013-12-23T23:15:00Z</dcterms:created>
  <dcterms:modified xsi:type="dcterms:W3CDTF">2026-10-24T07:51:00Z</dcterms:modified>
  <cp:category/>
</cp:coreProperties>
</file>